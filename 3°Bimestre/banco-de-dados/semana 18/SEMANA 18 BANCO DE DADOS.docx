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0A17" w14:textId="77777777" w:rsidR="00AF68E0" w:rsidRDefault="00000000">
      <w:pPr>
        <w:spacing w:before="700" w:line="259" w:lineRule="auto"/>
        <w:jc w:val="center"/>
      </w:pPr>
      <w:r>
        <w:rPr>
          <w:b/>
          <w:sz w:val="38"/>
        </w:rPr>
        <w:t>MODELAGEM E DESENVOLVIMENTO DE BANCO DE DADOS</w:t>
      </w:r>
    </w:p>
    <w:p w14:paraId="6DB4D983" w14:textId="77777777" w:rsidR="00AF68E0" w:rsidRDefault="00000000">
      <w:pPr>
        <w:spacing w:after="160" w:line="259" w:lineRule="auto"/>
        <w:jc w:val="center"/>
      </w:pPr>
      <w:r>
        <w:rPr>
          <w:b/>
          <w:sz w:val="32"/>
        </w:rPr>
        <w:t>SEMANA 18</w:t>
      </w:r>
    </w:p>
    <w:p w14:paraId="4E096988" w14:textId="77777777" w:rsidR="00AF68E0" w:rsidRDefault="00000000">
      <w:pPr>
        <w:spacing w:after="360" w:line="259" w:lineRule="auto"/>
        <w:jc w:val="center"/>
      </w:pPr>
      <w:r>
        <w:rPr>
          <w:b/>
          <w:sz w:val="30"/>
        </w:rPr>
        <w:t>Cláusulas SELECT Avançadas</w:t>
      </w:r>
    </w:p>
    <w:p w14:paraId="5A225275" w14:textId="77777777" w:rsidR="00AF68E0" w:rsidRDefault="00000000">
      <w:pPr>
        <w:spacing w:after="440" w:line="259" w:lineRule="auto"/>
        <w:jc w:val="center"/>
      </w:pPr>
      <w:r>
        <w:rPr>
          <w:sz w:val="24"/>
        </w:rPr>
        <w:t>Funções de janela • CTE • UNION / UNION ALL • CASE</w:t>
      </w:r>
    </w:p>
    <w:p w14:paraId="71C23A5A" w14:textId="77777777" w:rsidR="00AF68E0" w:rsidRDefault="00000000">
      <w:pPr>
        <w:spacing w:after="160" w:line="259" w:lineRule="auto"/>
        <w:jc w:val="center"/>
      </w:pPr>
      <w:r>
        <w:rPr>
          <w:b/>
          <w:sz w:val="24"/>
        </w:rPr>
        <w:t>Roteiro completo: aula teórica + atividade prática</w:t>
      </w:r>
    </w:p>
    <w:p w14:paraId="43458575" w14:textId="77777777" w:rsidR="00AF68E0" w:rsidRDefault="00000000">
      <w:pPr>
        <w:spacing w:after="100" w:line="259" w:lineRule="auto"/>
        <w:jc w:val="center"/>
      </w:pPr>
      <w:r>
        <w:rPr>
          <w:sz w:val="22"/>
        </w:rPr>
        <w:t>Carga horária: 3 aulas de 50 minutos</w:t>
      </w:r>
    </w:p>
    <w:p w14:paraId="5D1DAF98" w14:textId="77777777" w:rsidR="00AF68E0" w:rsidRDefault="00000000">
      <w:pPr>
        <w:spacing w:after="640" w:line="259" w:lineRule="auto"/>
        <w:jc w:val="center"/>
      </w:pPr>
      <w:r>
        <w:rPr>
          <w:sz w:val="22"/>
        </w:rPr>
        <w:t>Ambiente prático: OneCompiler — SQLite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5C75A66F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64F1B" w14:textId="77777777" w:rsidR="00AF68E0" w:rsidRDefault="00000000">
            <w:r>
              <w:rPr>
                <w:b/>
                <w:sz w:val="20"/>
              </w:rPr>
              <w:t>Proposta didática</w:t>
            </w:r>
          </w:p>
        </w:tc>
      </w:tr>
      <w:tr w:rsidR="00AF68E0" w14:paraId="24521118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ED22F" w14:textId="77777777" w:rsidR="00AF68E0" w:rsidRDefault="00000000">
            <w:r>
              <w:rPr>
                <w:sz w:val="20"/>
              </w:rPr>
              <w:t>O material concentra os conceitos essenciais dos quatro conteúdos da semana e adapta a prática para SQLite no OneCompiler. A primeira aula apresenta os conceitos; as duas últimas desenvolvem uma atividade guiada e progressiva, sem exigir MySQL instalado.</w:t>
            </w:r>
          </w:p>
        </w:tc>
      </w:tr>
    </w:tbl>
    <w:p w14:paraId="7B668C26" w14:textId="77777777" w:rsidR="00AF68E0" w:rsidRDefault="00AF68E0">
      <w:pPr>
        <w:spacing w:after="20"/>
      </w:pPr>
    </w:p>
    <w:p w14:paraId="281B841E" w14:textId="77777777" w:rsidR="00AF68E0" w:rsidRDefault="00000000">
      <w:r>
        <w:br w:type="page"/>
      </w:r>
    </w:p>
    <w:p w14:paraId="42A8458B" w14:textId="77777777" w:rsidR="00AF68E0" w:rsidRDefault="00000000">
      <w:pPr>
        <w:keepNext/>
        <w:spacing w:before="180" w:after="80"/>
      </w:pPr>
      <w:r>
        <w:rPr>
          <w:b/>
          <w:color w:val="1F4E79"/>
          <w:sz w:val="30"/>
        </w:rPr>
        <w:lastRenderedPageBreak/>
        <w:t>PARTE 1 — ROTEIRO DA AULA TEÓRICA</w:t>
      </w:r>
    </w:p>
    <w:p w14:paraId="4C80CCBF" w14:textId="77777777" w:rsidR="00AF68E0" w:rsidRDefault="00000000">
      <w:pPr>
        <w:spacing w:after="100" w:line="259" w:lineRule="auto"/>
      </w:pPr>
      <w:r>
        <w:rPr>
          <w:b/>
          <w:sz w:val="24"/>
        </w:rPr>
        <w:t>Aula 1 — 50 minutos</w:t>
      </w:r>
    </w:p>
    <w:p w14:paraId="043BA0C5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1. Objetivos de aprendizagem</w:t>
      </w:r>
    </w:p>
    <w:p w14:paraId="7E934FD3" w14:textId="77777777" w:rsidR="00AF68E0" w:rsidRDefault="00000000">
      <w:pPr>
        <w:spacing w:after="40"/>
        <w:ind w:left="283" w:hanging="142"/>
      </w:pPr>
      <w:r>
        <w:rPr>
          <w:sz w:val="20"/>
        </w:rPr>
        <w:t>• Compreender por que algumas consultas precisam analisar várias linhas sem perder os detalhes individuais.</w:t>
      </w:r>
    </w:p>
    <w:p w14:paraId="746A3C92" w14:textId="77777777" w:rsidR="00AF68E0" w:rsidRDefault="00000000">
      <w:pPr>
        <w:spacing w:after="40"/>
        <w:ind w:left="283" w:hanging="142"/>
      </w:pPr>
      <w:r>
        <w:rPr>
          <w:sz w:val="20"/>
        </w:rPr>
        <w:t>• Utilizar a ideia de função de janela com ROW_NUMBER(), OVER e PARTITION BY.</w:t>
      </w:r>
    </w:p>
    <w:p w14:paraId="2AA2B509" w14:textId="77777777" w:rsidR="00AF68E0" w:rsidRDefault="00000000">
      <w:pPr>
        <w:spacing w:after="40"/>
        <w:ind w:left="283" w:hanging="142"/>
      </w:pPr>
      <w:r>
        <w:rPr>
          <w:sz w:val="20"/>
        </w:rPr>
        <w:t>• Compreender CTE como uma consulta temporária nomeada criada com WITH.</w:t>
      </w:r>
    </w:p>
    <w:p w14:paraId="3F07E7D2" w14:textId="77777777" w:rsidR="00AF68E0" w:rsidRDefault="00000000">
      <w:pPr>
        <w:spacing w:after="40"/>
        <w:ind w:left="283" w:hanging="142"/>
      </w:pPr>
      <w:r>
        <w:rPr>
          <w:sz w:val="20"/>
        </w:rPr>
        <w:t>• Diferenciar UNION de UNION ALL.</w:t>
      </w:r>
    </w:p>
    <w:p w14:paraId="2D553D0E" w14:textId="77777777" w:rsidR="00AF68E0" w:rsidRDefault="00000000">
      <w:pPr>
        <w:spacing w:after="40"/>
        <w:ind w:left="283" w:hanging="142"/>
      </w:pPr>
      <w:r>
        <w:rPr>
          <w:sz w:val="20"/>
        </w:rPr>
        <w:t>• Utilizar CASE para classificar resultados a partir de condições.</w:t>
      </w:r>
    </w:p>
    <w:p w14:paraId="3A140CCA" w14:textId="77777777" w:rsidR="00AF68E0" w:rsidRDefault="00000000">
      <w:pPr>
        <w:spacing w:after="40"/>
        <w:ind w:left="283" w:hanging="142"/>
      </w:pPr>
      <w:r>
        <w:rPr>
          <w:sz w:val="20"/>
        </w:rPr>
        <w:t>• Relacionar os quatro recursos com situações de relatórios e análise de dados.</w:t>
      </w:r>
    </w:p>
    <w:p w14:paraId="2E3B7EE5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2. Organização das três aulas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AF68E0" w14:paraId="6DE11050" w14:textId="77777777">
        <w:trPr>
          <w:jc w:val="center"/>
        </w:trPr>
        <w:tc>
          <w:tcPr>
            <w:tcW w:w="336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7FE50B" w14:textId="77777777" w:rsidR="00AF68E0" w:rsidRDefault="00000000">
            <w:r>
              <w:t>Aula</w:t>
            </w:r>
          </w:p>
        </w:tc>
        <w:tc>
          <w:tcPr>
            <w:tcW w:w="336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82A645" w14:textId="77777777" w:rsidR="00AF68E0" w:rsidRDefault="00000000">
            <w:r>
              <w:t>Tempo</w:t>
            </w:r>
          </w:p>
        </w:tc>
        <w:tc>
          <w:tcPr>
            <w:tcW w:w="336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3185A7" w14:textId="77777777" w:rsidR="00AF68E0" w:rsidRDefault="00000000">
            <w:r>
              <w:t>Foco</w:t>
            </w:r>
          </w:p>
        </w:tc>
      </w:tr>
      <w:tr w:rsidR="00AF68E0" w14:paraId="074DA121" w14:textId="77777777">
        <w:trPr>
          <w:jc w:val="center"/>
        </w:trPr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3BB330" w14:textId="77777777" w:rsidR="00AF68E0" w:rsidRDefault="00000000">
            <w:r>
              <w:t>1</w:t>
            </w:r>
          </w:p>
        </w:tc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562876" w14:textId="77777777" w:rsidR="00AF68E0" w:rsidRDefault="00000000">
            <w:r>
              <w:t>50 min</w:t>
            </w:r>
          </w:p>
        </w:tc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5AD943" w14:textId="77777777" w:rsidR="00AF68E0" w:rsidRDefault="00000000">
            <w:r>
              <w:t>Teoria: Window Functions, CTE, UNION/UNION ALL e CASE</w:t>
            </w:r>
          </w:p>
        </w:tc>
      </w:tr>
      <w:tr w:rsidR="00AF68E0" w14:paraId="195BF1CF" w14:textId="77777777">
        <w:trPr>
          <w:jc w:val="center"/>
        </w:trPr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2B34E5" w14:textId="77777777" w:rsidR="00AF68E0" w:rsidRDefault="00000000">
            <w:r>
              <w:t>2</w:t>
            </w:r>
          </w:p>
        </w:tc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992117" w14:textId="77777777" w:rsidR="00AF68E0" w:rsidRDefault="00000000">
            <w:r>
              <w:t>50 min</w:t>
            </w:r>
          </w:p>
        </w:tc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73869" w14:textId="77777777" w:rsidR="00AF68E0" w:rsidRDefault="00000000">
            <w:r>
              <w:t>Prática no OneCompiler: base de dados, ROW_NUMBER(), PARTITION BY e CTE</w:t>
            </w:r>
          </w:p>
        </w:tc>
      </w:tr>
      <w:tr w:rsidR="00AF68E0" w14:paraId="00ACE541" w14:textId="77777777">
        <w:trPr>
          <w:jc w:val="center"/>
        </w:trPr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58479F" w14:textId="77777777" w:rsidR="00AF68E0" w:rsidRDefault="00000000">
            <w:r>
              <w:t>3</w:t>
            </w:r>
          </w:p>
        </w:tc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08C29" w14:textId="77777777" w:rsidR="00AF68E0" w:rsidRDefault="00000000">
            <w:r>
              <w:t>50 min</w:t>
            </w:r>
          </w:p>
        </w:tc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CDBBDD" w14:textId="77777777" w:rsidR="00AF68E0" w:rsidRDefault="00000000">
            <w:r>
              <w:t>Prática no OneCompiler: UNION/UNION ALL, CASE, testes e evidências</w:t>
            </w:r>
          </w:p>
        </w:tc>
      </w:tr>
    </w:tbl>
    <w:p w14:paraId="03E3AB89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3. Aula 1 minuto a minuto</w:t>
      </w:r>
    </w:p>
    <w:p w14:paraId="50384DBC" w14:textId="77777777" w:rsidR="00AF68E0" w:rsidRDefault="00000000">
      <w:pPr>
        <w:spacing w:after="40"/>
        <w:ind w:left="283" w:hanging="142"/>
      </w:pPr>
      <w:r>
        <w:rPr>
          <w:sz w:val="20"/>
        </w:rPr>
        <w:t>• 0–5 min — Situação-problema: como criar relatórios mais inteligentes sem perder os detalhes das linhas?</w:t>
      </w:r>
    </w:p>
    <w:p w14:paraId="1B0AF5A8" w14:textId="77777777" w:rsidR="00AF68E0" w:rsidRDefault="00000000">
      <w:pPr>
        <w:spacing w:after="40"/>
        <w:ind w:left="283" w:hanging="142"/>
      </w:pPr>
      <w:r>
        <w:rPr>
          <w:sz w:val="20"/>
        </w:rPr>
        <w:t>• 5–17 min — Funções de janela: ROW_NUMBER(), OVER e PARTITION BY.</w:t>
      </w:r>
    </w:p>
    <w:p w14:paraId="0E7EE5C8" w14:textId="77777777" w:rsidR="00AF68E0" w:rsidRDefault="00000000">
      <w:pPr>
        <w:spacing w:after="40"/>
        <w:ind w:left="283" w:hanging="142"/>
      </w:pPr>
      <w:r>
        <w:rPr>
          <w:sz w:val="20"/>
        </w:rPr>
        <w:t>• 17–29 min — CTE: WITH, legibilidade e ideia de CTE recursiva.</w:t>
      </w:r>
    </w:p>
    <w:p w14:paraId="3541E287" w14:textId="77777777" w:rsidR="00AF68E0" w:rsidRDefault="00000000">
      <w:pPr>
        <w:spacing w:after="40"/>
        <w:ind w:left="283" w:hanging="142"/>
      </w:pPr>
      <w:r>
        <w:rPr>
          <w:sz w:val="20"/>
        </w:rPr>
        <w:t>• 29–39 min — UNION e UNION ALL.</w:t>
      </w:r>
    </w:p>
    <w:p w14:paraId="3B9C29B6" w14:textId="77777777" w:rsidR="00AF68E0" w:rsidRDefault="00000000">
      <w:pPr>
        <w:spacing w:after="40"/>
        <w:ind w:left="283" w:hanging="142"/>
      </w:pPr>
      <w:r>
        <w:rPr>
          <w:sz w:val="20"/>
        </w:rPr>
        <w:t>• 39–47 min — CASE e classificação de dados.</w:t>
      </w:r>
    </w:p>
    <w:p w14:paraId="70F90EB2" w14:textId="77777777" w:rsidR="00AF68E0" w:rsidRDefault="00000000">
      <w:pPr>
        <w:spacing w:after="40"/>
        <w:ind w:left="283" w:hanging="142"/>
      </w:pPr>
      <w:r>
        <w:rPr>
          <w:sz w:val="20"/>
        </w:rPr>
        <w:t>• 47–50 min — Síntese e preparação para a prática.</w:t>
      </w:r>
    </w:p>
    <w:p w14:paraId="1DB5ABDE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4. Funções de janela</w:t>
      </w:r>
    </w:p>
    <w:p w14:paraId="5D8F1806" w14:textId="77777777" w:rsidR="00AF68E0" w:rsidRDefault="00000000">
      <w:pPr>
        <w:spacing w:after="100" w:line="259" w:lineRule="auto"/>
      </w:pPr>
      <w:r>
        <w:t>Explique que uma função de janela calcula informações considerando outras linhas relacionadas, mas mantém cada registro no resultado. É diferente de um GROUP BY tradicional, que normalmente resume várias linhas em uma só.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7B6D4BAF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976BE" w14:textId="77777777" w:rsidR="00AF68E0" w:rsidRDefault="00000000">
            <w:r>
              <w:rPr>
                <w:b/>
                <w:sz w:val="20"/>
              </w:rPr>
              <w:t>Analogia</w:t>
            </w:r>
          </w:p>
        </w:tc>
      </w:tr>
      <w:tr w:rsidR="00AF68E0" w14:paraId="57FE2840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D71A9" w14:textId="77777777" w:rsidR="00AF68E0" w:rsidRDefault="00000000">
            <w:r>
              <w:rPr>
                <w:sz w:val="20"/>
              </w:rPr>
              <w:t>Imagine uma lista de corredores em uma prova. Cada corredor continua aparecendo individualmente, mas acrescentamos uma coluna mostrando sua posição no ranking. A linha não desaparece; ela ganha uma informação calculada em relação às demais.</w:t>
            </w:r>
          </w:p>
        </w:tc>
      </w:tr>
    </w:tbl>
    <w:p w14:paraId="4C5B0082" w14:textId="77777777" w:rsidR="00AF68E0" w:rsidRDefault="00AF68E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638C0E1B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2F4C39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id_venda,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data_venda,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produto,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vendedor,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ROW_NUMBER() OVER (ORDER BY data_venda DESC) AS numero_venda</w:t>
            </w:r>
            <w:r>
              <w:br/>
            </w:r>
            <w:r>
              <w:rPr>
                <w:rFonts w:ascii="Consolas" w:hAnsi="Consolas"/>
                <w:sz w:val="18"/>
              </w:rPr>
              <w:t>FROM vendas;</w:t>
            </w:r>
          </w:p>
        </w:tc>
      </w:tr>
    </w:tbl>
    <w:p w14:paraId="0F061520" w14:textId="77777777" w:rsidR="00AF68E0" w:rsidRDefault="00AF68E0">
      <w:pPr>
        <w:spacing w:after="20"/>
      </w:pPr>
    </w:p>
    <w:p w14:paraId="77653501" w14:textId="77777777" w:rsidR="00AF68E0" w:rsidRDefault="00000000">
      <w:pPr>
        <w:spacing w:after="100" w:line="259" w:lineRule="auto"/>
      </w:pPr>
      <w:r>
        <w:t>Explique: ROW_NUMBER() gera números sequenciais; OVER define o conjunto e a ordem usados pelo cálculo; ORDER BY dentro de OVER controla a numeração.</w:t>
      </w:r>
    </w:p>
    <w:p w14:paraId="00AF530A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5. PARTITION BY</w:t>
      </w:r>
    </w:p>
    <w:p w14:paraId="61115ADB" w14:textId="77777777" w:rsidR="00AF68E0" w:rsidRDefault="00000000">
      <w:pPr>
        <w:spacing w:after="100" w:line="259" w:lineRule="auto"/>
      </w:pPr>
      <w:r>
        <w:t>PARTITION BY divide logicamente os resultados em grupos para a função de janela. A numeração pode, por exemplo, recomeçar para cada vendedor.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719F273A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7748D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id_venda,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vendedor,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valor_total,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ROW_NUMBER() OVER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PARTITION BY vendedor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ORDER BY valor_total DESC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) AS posicao</w:t>
            </w:r>
            <w:r>
              <w:br/>
            </w:r>
            <w:r>
              <w:rPr>
                <w:rFonts w:ascii="Consolas" w:hAnsi="Consolas"/>
                <w:sz w:val="18"/>
              </w:rPr>
              <w:t>FROM vendas;</w:t>
            </w:r>
          </w:p>
        </w:tc>
      </w:tr>
    </w:tbl>
    <w:p w14:paraId="01B0CC64" w14:textId="77777777" w:rsidR="00AF68E0" w:rsidRDefault="00AF68E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203E5CE4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DD697" w14:textId="77777777" w:rsidR="00AF68E0" w:rsidRDefault="00000000">
            <w:r>
              <w:rPr>
                <w:b/>
                <w:sz w:val="20"/>
              </w:rPr>
              <w:t>Ponto importante</w:t>
            </w:r>
          </w:p>
        </w:tc>
      </w:tr>
      <w:tr w:rsidR="00AF68E0" w14:paraId="6FA79BFD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7E4EF4" w14:textId="77777777" w:rsidR="00AF68E0" w:rsidRDefault="00000000">
            <w:r>
              <w:rPr>
                <w:sz w:val="20"/>
              </w:rPr>
              <w:t>PARTITION BY não cria novas tabelas e não divide fisicamente o banco. Ele apenas define grupos lógicos para a função de janela.</w:t>
            </w:r>
          </w:p>
        </w:tc>
      </w:tr>
    </w:tbl>
    <w:p w14:paraId="0C181F57" w14:textId="77777777" w:rsidR="00AF68E0" w:rsidRDefault="00AF68E0">
      <w:pPr>
        <w:spacing w:after="20"/>
      </w:pPr>
    </w:p>
    <w:p w14:paraId="14770BC6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6. CTE — Common Table Expression</w:t>
      </w:r>
    </w:p>
    <w:p w14:paraId="360B6320" w14:textId="77777777" w:rsidR="00AF68E0" w:rsidRDefault="00000000">
      <w:pPr>
        <w:spacing w:after="100" w:line="259" w:lineRule="auto"/>
      </w:pPr>
      <w:r>
        <w:t>Uma CTE é uma consulta temporária nomeada, criada com WITH, que existe apenas durante a execução da instrução. Ela ajuda a dividir uma consulta maior em etapas mais fáceis de ler.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446083A4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6A54E" w14:textId="77777777" w:rsidR="00AF68E0" w:rsidRDefault="00000000">
            <w:r>
              <w:rPr>
                <w:b/>
                <w:sz w:val="20"/>
              </w:rPr>
              <w:t>Analogia</w:t>
            </w:r>
          </w:p>
        </w:tc>
      </w:tr>
      <w:tr w:rsidR="00AF68E0" w14:paraId="352D39DA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71068" w14:textId="77777777" w:rsidR="00AF68E0" w:rsidRDefault="00000000">
            <w:r>
              <w:rPr>
                <w:sz w:val="20"/>
              </w:rPr>
              <w:t>Uma CTE pode ser comparada a um rascunho com nome. Primeiro você calcula uma parte do problema, dá um nome a esse resultado e depois utiliza esse nome na consulta principal.</w:t>
            </w:r>
          </w:p>
        </w:tc>
      </w:tr>
    </w:tbl>
    <w:p w14:paraId="23113265" w14:textId="77777777" w:rsidR="00AF68E0" w:rsidRDefault="00AF68E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1FDC9218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70A21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WITH total_vendas AS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vendedor,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SUM(valor_total) AS total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FROM vendas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GROUP BY vendedor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SELECT vendedor, total</w:t>
            </w:r>
            <w:r>
              <w:br/>
            </w:r>
            <w:r>
              <w:rPr>
                <w:rFonts w:ascii="Consolas" w:hAnsi="Consolas"/>
                <w:sz w:val="18"/>
              </w:rPr>
              <w:t>FROM total_vendas</w:t>
            </w:r>
            <w:r>
              <w:br/>
            </w:r>
            <w:r>
              <w:rPr>
                <w:rFonts w:ascii="Consolas" w:hAnsi="Consolas"/>
                <w:sz w:val="18"/>
              </w:rPr>
              <w:t>ORDER BY total DESC;</w:t>
            </w:r>
          </w:p>
        </w:tc>
      </w:tr>
    </w:tbl>
    <w:p w14:paraId="6BDD7117" w14:textId="77777777" w:rsidR="00AF68E0" w:rsidRDefault="00AF68E0">
      <w:pPr>
        <w:spacing w:after="20"/>
      </w:pPr>
    </w:p>
    <w:p w14:paraId="29487F69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lastRenderedPageBreak/>
        <w:t>7. CTE recursiva — conceito</w:t>
      </w:r>
    </w:p>
    <w:p w14:paraId="5D4CA2F4" w14:textId="77777777" w:rsidR="00AF68E0" w:rsidRDefault="00000000">
      <w:pPr>
        <w:spacing w:after="100" w:line="259" w:lineRule="auto"/>
      </w:pPr>
      <w:r>
        <w:t>Apresente apenas a ideia: uma CTE recursiva pode percorrer estruturas hierárquicas, como supervisor → funcionário → subordinado. Como o tema é mais avançado, a prática principal trabalhará primeiro com CTE simples.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06CA3AE2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14533D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WITH RECURSIVE hierarquia AS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-- ponto inicial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SELECT id_funcionario, nome, id_supervisor, 1 AS nivel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FROM funcionarios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WHERE id_supervisor IS NULL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UNION ALL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-- próximos níveis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SELECT f.id_funcionario, f.nome, f.id_supervisor, h.nivel + 1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FROM funcionarios f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INNER JOIN hierarquia h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ON f.id_supervisor = h.id_funcionario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SELECT * FROM hierarquia;</w:t>
            </w:r>
          </w:p>
        </w:tc>
      </w:tr>
    </w:tbl>
    <w:p w14:paraId="17419CE9" w14:textId="77777777" w:rsidR="00AF68E0" w:rsidRDefault="00AF68E0">
      <w:pPr>
        <w:spacing w:after="20"/>
      </w:pPr>
    </w:p>
    <w:p w14:paraId="4B2D61F2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8. UNION × UNION ALL</w:t>
      </w:r>
    </w:p>
    <w:p w14:paraId="27136FCF" w14:textId="77777777" w:rsidR="00AF68E0" w:rsidRDefault="00000000">
      <w:pPr>
        <w:spacing w:after="100" w:line="259" w:lineRule="auto"/>
      </w:pPr>
      <w:r>
        <w:t>Os dois operadores combinam os resultados de consultas compatíveis.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545086AF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B52B72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 nome FROM clientes</w:t>
            </w:r>
            <w:r>
              <w:br/>
            </w:r>
            <w:r>
              <w:rPr>
                <w:rFonts w:ascii="Consolas" w:hAnsi="Consolas"/>
                <w:sz w:val="18"/>
              </w:rPr>
              <w:t>UNION</w:t>
            </w:r>
            <w:r>
              <w:br/>
            </w:r>
            <w:r>
              <w:rPr>
                <w:rFonts w:ascii="Consolas" w:hAnsi="Consolas"/>
                <w:sz w:val="18"/>
              </w:rPr>
              <w:t>SELECT nome FROM fornecedores;</w:t>
            </w:r>
          </w:p>
        </w:tc>
      </w:tr>
    </w:tbl>
    <w:p w14:paraId="304BD259" w14:textId="77777777" w:rsidR="00AF68E0" w:rsidRDefault="00AF68E0">
      <w:pPr>
        <w:spacing w:after="20"/>
      </w:pPr>
    </w:p>
    <w:p w14:paraId="67D173F3" w14:textId="77777777" w:rsidR="00AF68E0" w:rsidRDefault="00000000">
      <w:pPr>
        <w:spacing w:after="100" w:line="259" w:lineRule="auto"/>
      </w:pPr>
      <w:r>
        <w:t>UNION remove linhas duplicadas.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427FA07F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A2663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 nome FROM clientes</w:t>
            </w:r>
            <w:r>
              <w:br/>
            </w:r>
            <w:r>
              <w:rPr>
                <w:rFonts w:ascii="Consolas" w:hAnsi="Consolas"/>
                <w:sz w:val="18"/>
              </w:rPr>
              <w:t>UNION ALL</w:t>
            </w:r>
            <w:r>
              <w:br/>
            </w:r>
            <w:r>
              <w:rPr>
                <w:rFonts w:ascii="Consolas" w:hAnsi="Consolas"/>
                <w:sz w:val="18"/>
              </w:rPr>
              <w:t>SELECT nome FROM fornecedores;</w:t>
            </w:r>
          </w:p>
        </w:tc>
      </w:tr>
    </w:tbl>
    <w:p w14:paraId="353CFDA2" w14:textId="77777777" w:rsidR="00AF68E0" w:rsidRDefault="00AF68E0">
      <w:pPr>
        <w:spacing w:after="20"/>
      </w:pPr>
    </w:p>
    <w:p w14:paraId="7FDAECFD" w14:textId="77777777" w:rsidR="00AF68E0" w:rsidRDefault="00000000">
      <w:pPr>
        <w:spacing w:after="100" w:line="259" w:lineRule="auto"/>
      </w:pPr>
      <w:r>
        <w:t>UNION ALL mantém todas as ocorrências, inclusive duplicadas.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23AD69CD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2AE82" w14:textId="77777777" w:rsidR="00AF68E0" w:rsidRDefault="00000000">
            <w:r>
              <w:rPr>
                <w:b/>
                <w:sz w:val="20"/>
              </w:rPr>
              <w:t>Regra prática</w:t>
            </w:r>
          </w:p>
        </w:tc>
      </w:tr>
      <w:tr w:rsidR="00AF68E0" w14:paraId="4D51A2C4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09645" w14:textId="77777777" w:rsidR="00AF68E0" w:rsidRDefault="00000000">
            <w:r>
              <w:rPr>
                <w:sz w:val="20"/>
              </w:rPr>
              <w:t>Use UNION quando o resultado precisa ser único. Use UNION ALL quando as repetições são importantes ou quando você sabe que não haverá duplicações.</w:t>
            </w:r>
          </w:p>
        </w:tc>
      </w:tr>
    </w:tbl>
    <w:p w14:paraId="4FDE20E7" w14:textId="77777777" w:rsidR="00AF68E0" w:rsidRDefault="00AF68E0">
      <w:pPr>
        <w:spacing w:after="20"/>
      </w:pPr>
    </w:p>
    <w:p w14:paraId="17A126BF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9. CASE</w:t>
      </w:r>
    </w:p>
    <w:p w14:paraId="1C582549" w14:textId="77777777" w:rsidR="00AF68E0" w:rsidRDefault="00000000">
      <w:pPr>
        <w:spacing w:after="100" w:line="259" w:lineRule="auto"/>
      </w:pPr>
      <w:r>
        <w:t>CASE cria resultados condicionais dentro da consulta. Ele funciona de forma parecida com uma estrutura if/elif/else.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6766EAF1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9B2853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cliente,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valor_total,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CASE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WHEN valor_total &gt; 1000 THEN 'Alta'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WHEN valor_total BETWEEN 500 AND 1000 THEN 'Media'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ELSE 'Baixa'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END AS categoria_venda</w:t>
            </w:r>
            <w:r>
              <w:br/>
            </w:r>
            <w:r>
              <w:rPr>
                <w:rFonts w:ascii="Consolas" w:hAnsi="Consolas"/>
                <w:sz w:val="18"/>
              </w:rPr>
              <w:t>FROM vendas;</w:t>
            </w:r>
          </w:p>
        </w:tc>
      </w:tr>
    </w:tbl>
    <w:p w14:paraId="725003E1" w14:textId="77777777" w:rsidR="00AF68E0" w:rsidRDefault="00AF68E0">
      <w:pPr>
        <w:spacing w:after="20"/>
      </w:pPr>
    </w:p>
    <w:p w14:paraId="02B1B0E6" w14:textId="77777777" w:rsidR="00AF68E0" w:rsidRDefault="00000000">
      <w:pPr>
        <w:spacing w:after="100" w:line="259" w:lineRule="auto"/>
      </w:pPr>
      <w:r>
        <w:t>Explique WHEN = condição; THEN = resultado quando verdadeira; ELSE = valor padrão; END = final da expressão.</w:t>
      </w:r>
    </w:p>
    <w:p w14:paraId="75DC193B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10. Conteúdo para a lousa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5BF8D7DB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0D6B0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WINDOW FUNCTION</w:t>
            </w:r>
            <w:r>
              <w:br/>
            </w:r>
            <w:r>
              <w:rPr>
                <w:rFonts w:ascii="Consolas" w:hAnsi="Consolas"/>
                <w:sz w:val="18"/>
              </w:rPr>
              <w:t>Mantém as linhas e acrescenta um cálculo.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ROW_NUMBER()</w:t>
            </w:r>
            <w:r>
              <w:br/>
            </w:r>
            <w:r>
              <w:rPr>
                <w:rFonts w:ascii="Consolas" w:hAnsi="Consolas"/>
                <w:sz w:val="18"/>
              </w:rPr>
              <w:t>Numera linhas.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OVER(...)</w:t>
            </w:r>
            <w:r>
              <w:br/>
            </w:r>
            <w:r>
              <w:rPr>
                <w:rFonts w:ascii="Consolas" w:hAnsi="Consolas"/>
                <w:sz w:val="18"/>
              </w:rPr>
              <w:t>Define como a função de janela será aplicada.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PARTITION BY</w:t>
            </w:r>
            <w:r>
              <w:br/>
            </w:r>
            <w:r>
              <w:rPr>
                <w:rFonts w:ascii="Consolas" w:hAnsi="Consolas"/>
                <w:sz w:val="18"/>
              </w:rPr>
              <w:t>Cria grupos lógicos para a função de janela.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CTE = WITH</w:t>
            </w:r>
            <w:r>
              <w:br/>
            </w:r>
            <w:r>
              <w:rPr>
                <w:rFonts w:ascii="Consolas" w:hAnsi="Consolas"/>
                <w:sz w:val="18"/>
              </w:rPr>
              <w:t>Consulta temporária nomeada.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UNION</w:t>
            </w:r>
            <w:r>
              <w:br/>
            </w:r>
            <w:r>
              <w:rPr>
                <w:rFonts w:ascii="Consolas" w:hAnsi="Consolas"/>
                <w:sz w:val="18"/>
              </w:rPr>
              <w:t>Une resultados e remove duplicatas.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UNION ALL</w:t>
            </w:r>
            <w:r>
              <w:br/>
            </w:r>
            <w:r>
              <w:rPr>
                <w:rFonts w:ascii="Consolas" w:hAnsi="Consolas"/>
                <w:sz w:val="18"/>
              </w:rPr>
              <w:t>Une resultados e mantém duplicatas.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CASE</w:t>
            </w:r>
            <w:r>
              <w:br/>
            </w:r>
            <w:r>
              <w:rPr>
                <w:rFonts w:ascii="Consolas" w:hAnsi="Consolas"/>
                <w:sz w:val="18"/>
              </w:rPr>
              <w:t>Cria classificações condicionais.</w:t>
            </w:r>
          </w:p>
        </w:tc>
      </w:tr>
    </w:tbl>
    <w:p w14:paraId="747DD60E" w14:textId="77777777" w:rsidR="00AF68E0" w:rsidRDefault="00AF68E0">
      <w:pPr>
        <w:spacing w:after="20"/>
      </w:pPr>
    </w:p>
    <w:p w14:paraId="1A89CDB3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11. Perguntas rápidas para verificar a compreensão</w:t>
      </w:r>
    </w:p>
    <w:p w14:paraId="33A5142F" w14:textId="77777777" w:rsidR="00AF68E0" w:rsidRDefault="00000000">
      <w:pPr>
        <w:spacing w:after="40" w:line="259" w:lineRule="auto"/>
      </w:pPr>
      <w:r>
        <w:t>1. ROW_NUMBER() elimina linhas da consulta?</w:t>
      </w:r>
    </w:p>
    <w:p w14:paraId="5F0425D7" w14:textId="77777777" w:rsidR="00AF68E0" w:rsidRDefault="00000000">
      <w:pPr>
        <w:spacing w:after="40" w:line="259" w:lineRule="auto"/>
      </w:pPr>
      <w:r>
        <w:t>2. Para que serve PARTITION BY?</w:t>
      </w:r>
    </w:p>
    <w:p w14:paraId="3D2C8FFC" w14:textId="77777777" w:rsidR="00AF68E0" w:rsidRDefault="00000000">
      <w:pPr>
        <w:spacing w:after="40" w:line="259" w:lineRule="auto"/>
      </w:pPr>
      <w:r>
        <w:t>3. Uma CTE fica salva permanentemente no banco?</w:t>
      </w:r>
    </w:p>
    <w:p w14:paraId="719C7915" w14:textId="77777777" w:rsidR="00AF68E0" w:rsidRDefault="00000000">
      <w:pPr>
        <w:spacing w:after="40" w:line="259" w:lineRule="auto"/>
      </w:pPr>
      <w:r>
        <w:t>4. Qual é a diferença principal entre UNION e UNION ALL?</w:t>
      </w:r>
    </w:p>
    <w:p w14:paraId="1ADDFFDC" w14:textId="77777777" w:rsidR="00AF68E0" w:rsidRDefault="00000000">
      <w:pPr>
        <w:spacing w:after="40" w:line="259" w:lineRule="auto"/>
      </w:pPr>
      <w:r>
        <w:t>5. Em um CASE, para que serve WHEN?</w:t>
      </w:r>
    </w:p>
    <w:p w14:paraId="51AD5DAF" w14:textId="77777777" w:rsidR="00AF68E0" w:rsidRDefault="00000000">
      <w:pPr>
        <w:spacing w:after="40" w:line="259" w:lineRule="auto"/>
      </w:pPr>
      <w:r>
        <w:t>6. Por que funções de janela são úteis em rankings?</w:t>
      </w:r>
    </w:p>
    <w:p w14:paraId="02EFD659" w14:textId="77777777" w:rsidR="00AF68E0" w:rsidRDefault="00000000">
      <w:r>
        <w:br w:type="page"/>
      </w:r>
    </w:p>
    <w:p w14:paraId="45FECAA8" w14:textId="77777777" w:rsidR="00AF68E0" w:rsidRDefault="00000000">
      <w:pPr>
        <w:keepNext/>
        <w:spacing w:before="180" w:after="80"/>
      </w:pPr>
      <w:r>
        <w:rPr>
          <w:b/>
          <w:color w:val="1F4E79"/>
          <w:sz w:val="30"/>
        </w:rPr>
        <w:lastRenderedPageBreak/>
        <w:t>PARTE 2 — ROTEIRO DA ATIVIDADE PRÁTICA</w:t>
      </w:r>
    </w:p>
    <w:p w14:paraId="5AB15CF5" w14:textId="77777777" w:rsidR="00AF68E0" w:rsidRDefault="00000000">
      <w:pPr>
        <w:spacing w:after="100" w:line="259" w:lineRule="auto"/>
      </w:pPr>
      <w:r>
        <w:rPr>
          <w:b/>
          <w:sz w:val="24"/>
        </w:rPr>
        <w:t>Aulas 2 e 3 — 100 minutos</w:t>
      </w:r>
    </w:p>
    <w:p w14:paraId="6148103F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1. Identificação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AF68E0" w14:paraId="7E8E879C" w14:textId="77777777">
        <w:trPr>
          <w:jc w:val="center"/>
        </w:trPr>
        <w:tc>
          <w:tcPr>
            <w:tcW w:w="336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A43AA6" w14:textId="77777777" w:rsidR="00AF68E0" w:rsidRDefault="00000000">
            <w:r>
              <w:t>Nome</w:t>
            </w:r>
          </w:p>
        </w:tc>
        <w:tc>
          <w:tcPr>
            <w:tcW w:w="336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6AAC26" w14:textId="77777777" w:rsidR="00AF68E0" w:rsidRDefault="00000000">
            <w:r>
              <w:t>Turma</w:t>
            </w:r>
          </w:p>
        </w:tc>
        <w:tc>
          <w:tcPr>
            <w:tcW w:w="336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5B1056" w14:textId="77777777" w:rsidR="00AF68E0" w:rsidRDefault="00000000">
            <w:r>
              <w:t>Data</w:t>
            </w:r>
          </w:p>
        </w:tc>
      </w:tr>
      <w:tr w:rsidR="00AF68E0" w14:paraId="7D01EFCB" w14:textId="77777777">
        <w:trPr>
          <w:jc w:val="center"/>
        </w:trPr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559BE" w14:textId="728C00AD" w:rsidR="00AF68E0" w:rsidRDefault="00000000">
            <w:r>
              <w:t xml:space="preserve"> </w:t>
            </w:r>
            <w:r w:rsidR="00253BC4">
              <w:t>Gabriel Alves Costa Dias</w:t>
            </w:r>
          </w:p>
        </w:tc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80A16C" w14:textId="07C839FA" w:rsidR="00AF68E0" w:rsidRDefault="00000000">
            <w:r>
              <w:t xml:space="preserve"> </w:t>
            </w:r>
            <w:r w:rsidR="00253BC4">
              <w:t>3°B</w:t>
            </w:r>
          </w:p>
        </w:tc>
        <w:tc>
          <w:tcPr>
            <w:tcW w:w="33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BD6615" w14:textId="56CA470B" w:rsidR="00AF68E0" w:rsidRDefault="00253BC4">
            <w:r>
              <w:t>26/08/2026</w:t>
            </w:r>
            <w:r w:rsidR="00000000">
              <w:t xml:space="preserve"> </w:t>
            </w:r>
          </w:p>
        </w:tc>
      </w:tr>
    </w:tbl>
    <w:p w14:paraId="4E59397B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2. Contexto</w:t>
      </w:r>
    </w:p>
    <w:p w14:paraId="4FFEF6EE" w14:textId="77777777" w:rsidR="00AF68E0" w:rsidRDefault="00000000">
      <w:pPr>
        <w:spacing w:after="100" w:line="259" w:lineRule="auto"/>
      </w:pPr>
      <w:r>
        <w:t>Você faz parte da equipe de dados de uma empresa que precisa produzir relatórios mais claros sobre vendas, vendedores, clientes e produtos. O objetivo é utilizar recursos avançados de SELECT para numerar resultados, organizar cálculos, combinar conjuntos de dados e classificar informações.</w:t>
      </w:r>
    </w:p>
    <w:p w14:paraId="0353DABC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3. Ambiente — OneCompiler com SQLite</w:t>
      </w:r>
    </w:p>
    <w:p w14:paraId="42FB22B5" w14:textId="77777777" w:rsidR="00AF68E0" w:rsidRDefault="00000000">
      <w:pPr>
        <w:spacing w:after="40"/>
        <w:ind w:left="283" w:hanging="142"/>
      </w:pPr>
      <w:r>
        <w:rPr>
          <w:sz w:val="20"/>
        </w:rPr>
        <w:t>• Acesse o OneCompiler.</w:t>
      </w:r>
    </w:p>
    <w:p w14:paraId="376F4D61" w14:textId="77777777" w:rsidR="00AF68E0" w:rsidRDefault="00000000">
      <w:pPr>
        <w:spacing w:after="40"/>
        <w:ind w:left="283" w:hanging="142"/>
      </w:pPr>
      <w:r>
        <w:rPr>
          <w:sz w:val="20"/>
        </w:rPr>
        <w:t>• Escolha a opção SQLite.</w:t>
      </w:r>
    </w:p>
    <w:p w14:paraId="43F841A1" w14:textId="77777777" w:rsidR="00AF68E0" w:rsidRDefault="00000000">
      <w:pPr>
        <w:spacing w:after="40"/>
        <w:ind w:left="283" w:hanging="142"/>
      </w:pPr>
      <w:r>
        <w:rPr>
          <w:sz w:val="20"/>
        </w:rPr>
        <w:t>• Apague o código de exemplo existente.</w:t>
      </w:r>
    </w:p>
    <w:p w14:paraId="25FA8A97" w14:textId="77777777" w:rsidR="00AF68E0" w:rsidRDefault="00000000">
      <w:pPr>
        <w:spacing w:after="40"/>
        <w:ind w:left="283" w:hanging="142"/>
      </w:pPr>
      <w:r>
        <w:rPr>
          <w:sz w:val="20"/>
        </w:rPr>
        <w:t>• Cole primeiro o script de criação das tabelas e execute.</w:t>
      </w:r>
    </w:p>
    <w:p w14:paraId="17A3992D" w14:textId="77777777" w:rsidR="00AF68E0" w:rsidRDefault="00000000">
      <w:pPr>
        <w:spacing w:after="40"/>
        <w:ind w:left="283" w:hanging="142"/>
      </w:pPr>
      <w:r>
        <w:rPr>
          <w:sz w:val="20"/>
        </w:rPr>
        <w:t>• Depois execute cada consulta separadamente para observar o resultado.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53DA8DC5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81069" w14:textId="77777777" w:rsidR="00AF68E0" w:rsidRDefault="00000000">
            <w:r>
              <w:rPr>
                <w:b/>
                <w:sz w:val="20"/>
              </w:rPr>
              <w:t>Importante</w:t>
            </w:r>
          </w:p>
        </w:tc>
      </w:tr>
      <w:tr w:rsidR="00AF68E0" w14:paraId="28B10F6B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DA1B3" w14:textId="77777777" w:rsidR="00AF68E0" w:rsidRDefault="00000000">
            <w:r>
              <w:rPr>
                <w:sz w:val="20"/>
              </w:rPr>
              <w:t>Os exemplos abaixo foram adaptados para SQLite. Não use CREATE DATABASE, USE ou recursos exclusivos do MySQL. ROW_NUMBER(), WITH/CTE, WITH RECURSIVE, UNION, UNION ALL e CASE são compatíveis com a versão atual do SQLite usada para esta adaptação.</w:t>
            </w:r>
          </w:p>
        </w:tc>
      </w:tr>
    </w:tbl>
    <w:p w14:paraId="2BA948FA" w14:textId="77777777" w:rsidR="00AF68E0" w:rsidRDefault="00AF68E0">
      <w:pPr>
        <w:spacing w:after="20"/>
      </w:pPr>
    </w:p>
    <w:p w14:paraId="186165C8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AULA 2 — PARTE 1 — 50 MINUTOS</w:t>
      </w:r>
    </w:p>
    <w:p w14:paraId="6B8A5DA7" w14:textId="77777777" w:rsidR="00AF68E0" w:rsidRDefault="00000000">
      <w:pPr>
        <w:spacing w:after="100" w:line="259" w:lineRule="auto"/>
      </w:pPr>
      <w:r>
        <w:t>Objetivo: montar a base e praticar funções de janela e CTE.</w:t>
      </w:r>
    </w:p>
    <w:p w14:paraId="3637D21E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1 — Criar a tabela de vendas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7AC2AE8D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4ABE2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CREATE TABLE vendas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id_venda INTEGER PRIMARY KEY,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data_venda TEXT NOT NULL,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produto TEXT NOT NULL,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vendedor TEXT NOT NULL,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cliente TEXT NOT NULL,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regiao TEXT NOT NULL,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quantidade INTEGER NOT NULL,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valor_total REAL NOT NULL</w:t>
            </w:r>
            <w:r>
              <w:br/>
            </w:r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19AF52EF" w14:textId="77777777" w:rsidR="00AF68E0" w:rsidRDefault="00AF68E0">
      <w:pPr>
        <w:spacing w:after="20"/>
      </w:pPr>
    </w:p>
    <w:p w14:paraId="760D4A1A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2 — Inserir os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2621B69B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0B8E2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INSERT INTO vendas VALUES</w:t>
            </w:r>
            <w:r>
              <w:br/>
            </w:r>
            <w:r>
              <w:rPr>
                <w:rFonts w:ascii="Consolas" w:hAnsi="Consolas"/>
                <w:sz w:val="18"/>
              </w:rPr>
              <w:t>(1,'2024-10-01','Laptop','Carlos','Ana Souza','Sul',2,3000.00),</w:t>
            </w:r>
            <w:r>
              <w:br/>
            </w:r>
            <w:r>
              <w:rPr>
                <w:rFonts w:ascii="Consolas" w:hAnsi="Consolas"/>
                <w:sz w:val="18"/>
              </w:rPr>
              <w:t>(2,'2024-10-05','Smartphone','Ana','Bruno Lima','Sul',1,1500.00),</w:t>
            </w:r>
            <w:r>
              <w:br/>
            </w:r>
            <w:r>
              <w:rPr>
                <w:rFonts w:ascii="Consolas" w:hAnsi="Consolas"/>
                <w:sz w:val="18"/>
              </w:rPr>
              <w:t>(3,'2024-10-06','Tablet','Carlos','Carla Dias','Norte',3,1800.00),</w:t>
            </w:r>
            <w:r>
              <w:br/>
            </w:r>
            <w:r>
              <w:rPr>
                <w:rFonts w:ascii="Consolas" w:hAnsi="Consolas"/>
                <w:sz w:val="18"/>
              </w:rPr>
              <w:t>(4,'2024-10-07','Monitor','Bruno','Diego Alves','Norte',4,1200.00),</w:t>
            </w:r>
            <w:r>
              <w:br/>
            </w:r>
            <w:r>
              <w:rPr>
                <w:rFonts w:ascii="Consolas" w:hAnsi="Consolas"/>
                <w:sz w:val="18"/>
              </w:rPr>
              <w:t>(5,'2024-10-08','Laptop','Ana','Eva Martins','Sul',1,1500.00),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>(6,'2024-10-09','Smartphone','Bruno','Felipe Rocha','Norte',2,3000.00),</w:t>
            </w:r>
            <w:r>
              <w:br/>
            </w:r>
            <w:r>
              <w:rPr>
                <w:rFonts w:ascii="Consolas" w:hAnsi="Consolas"/>
                <w:sz w:val="18"/>
              </w:rPr>
              <w:t>(7,'2024-10-10','Monitor','Carlos','Gabriela Nunes','Sul',1,600.00),</w:t>
            </w:r>
            <w:r>
              <w:br/>
            </w:r>
            <w:r>
              <w:rPr>
                <w:rFonts w:ascii="Consolas" w:hAnsi="Consolas"/>
                <w:sz w:val="18"/>
              </w:rPr>
              <w:t>(8,'2024-10-12','Tablet','Ana','Helena Costa','Norte',5,3000.00),</w:t>
            </w:r>
            <w:r>
              <w:br/>
            </w:r>
            <w:r>
              <w:rPr>
                <w:rFonts w:ascii="Consolas" w:hAnsi="Consolas"/>
                <w:sz w:val="18"/>
              </w:rPr>
              <w:t>(9,'2024-10-13','Smartphone','Carlos','Igor Melo','Sul',2,3000.00),</w:t>
            </w:r>
            <w:r>
              <w:br/>
            </w:r>
            <w:r>
              <w:rPr>
                <w:rFonts w:ascii="Consolas" w:hAnsi="Consolas"/>
                <w:sz w:val="18"/>
              </w:rPr>
              <w:t>(10,'2024-10-15','Laptop','Bruno','Joana Reis','Norte',2,4000.00);</w:t>
            </w:r>
          </w:p>
        </w:tc>
      </w:tr>
    </w:tbl>
    <w:p w14:paraId="76671F90" w14:textId="77777777" w:rsidR="00AF68E0" w:rsidRDefault="00AF68E0">
      <w:pPr>
        <w:spacing w:after="20"/>
      </w:pPr>
    </w:p>
    <w:p w14:paraId="6D32CD8C" w14:textId="77777777" w:rsidR="00AF68E0" w:rsidRDefault="00000000">
      <w:pPr>
        <w:spacing w:after="100" w:line="259" w:lineRule="auto"/>
      </w:pPr>
      <w:r>
        <w:t>Execute para conferir: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30C8F3E0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465F9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 * FROM vendas;</w:t>
            </w:r>
          </w:p>
        </w:tc>
      </w:tr>
    </w:tbl>
    <w:p w14:paraId="284099DD" w14:textId="77777777" w:rsidR="00AF68E0" w:rsidRDefault="00AF68E0">
      <w:pPr>
        <w:spacing w:after="20"/>
      </w:pPr>
    </w:p>
    <w:p w14:paraId="515B83AF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3 — ROW_NUMBER()</w:t>
      </w:r>
    </w:p>
    <w:p w14:paraId="3ED7A698" w14:textId="77777777" w:rsidR="00AF68E0" w:rsidRDefault="00000000">
      <w:pPr>
        <w:spacing w:after="100" w:line="259" w:lineRule="auto"/>
      </w:pPr>
      <w:r>
        <w:t>Gere uma numeração para as vendas, começando pela mais recente.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250883AE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EDCC6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id_venda,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data_venda,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produto,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vendedor,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ROW_NUMBER() OVER (ORDER BY data_venda DESC) AS numero_venda</w:t>
            </w:r>
            <w:r>
              <w:br/>
            </w:r>
            <w:r>
              <w:rPr>
                <w:rFonts w:ascii="Consolas" w:hAnsi="Consolas"/>
                <w:sz w:val="18"/>
              </w:rPr>
              <w:t>FROM vendas;</w:t>
            </w:r>
          </w:p>
        </w:tc>
      </w:tr>
    </w:tbl>
    <w:p w14:paraId="52B0657A" w14:textId="77777777" w:rsidR="00AF68E0" w:rsidRDefault="00AF68E0">
      <w:pPr>
        <w:spacing w:after="20"/>
      </w:pPr>
    </w:p>
    <w:p w14:paraId="5431ED29" w14:textId="77777777" w:rsidR="00AF68E0" w:rsidRDefault="00000000">
      <w:pPr>
        <w:spacing w:after="100" w:line="259" w:lineRule="auto"/>
      </w:pPr>
      <w:r>
        <w:t>Observe: qual venda recebeu o número 1?</w:t>
      </w:r>
    </w:p>
    <w:p w14:paraId="1A6410B1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0BE12521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4 — PARTITION BY</w:t>
      </w:r>
    </w:p>
    <w:p w14:paraId="575A19C3" w14:textId="77777777" w:rsidR="00AF68E0" w:rsidRDefault="00000000">
      <w:pPr>
        <w:spacing w:after="100" w:line="259" w:lineRule="auto"/>
      </w:pPr>
      <w:r>
        <w:t>Agora a numeração deve reiniciar para cada vendedor.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78093E7E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B1F36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id_venda,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vendedor,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valor_total,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ROW_NUMBER() OVER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PARTITION BY vendedor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ORDER BY valor_total DESC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) AS posicao</w:t>
            </w:r>
            <w:r>
              <w:br/>
            </w:r>
            <w:r>
              <w:rPr>
                <w:rFonts w:ascii="Consolas" w:hAnsi="Consolas"/>
                <w:sz w:val="18"/>
              </w:rPr>
              <w:t>FROM vendas</w:t>
            </w:r>
            <w:r>
              <w:br/>
            </w:r>
            <w:r>
              <w:rPr>
                <w:rFonts w:ascii="Consolas" w:hAnsi="Consolas"/>
                <w:sz w:val="18"/>
              </w:rPr>
              <w:t>ORDER BY vendedor, posicao;</w:t>
            </w:r>
          </w:p>
        </w:tc>
      </w:tr>
    </w:tbl>
    <w:p w14:paraId="15AF6CD9" w14:textId="77777777" w:rsidR="00AF68E0" w:rsidRDefault="00AF68E0">
      <w:pPr>
        <w:spacing w:after="20"/>
      </w:pPr>
    </w:p>
    <w:p w14:paraId="05EF8B17" w14:textId="77777777" w:rsidR="00AF68E0" w:rsidRDefault="00000000">
      <w:pPr>
        <w:spacing w:after="100" w:line="259" w:lineRule="auto"/>
      </w:pPr>
      <w:r>
        <w:t>O que mudou em relação à consulta anterior?</w:t>
      </w:r>
    </w:p>
    <w:p w14:paraId="51B7A50E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0D43F0AB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027476CA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5 — CTE simples</w:t>
      </w:r>
    </w:p>
    <w:p w14:paraId="48FDCC5E" w14:textId="77777777" w:rsidR="00AF68E0" w:rsidRDefault="00000000">
      <w:pPr>
        <w:spacing w:after="100" w:line="259" w:lineRule="auto"/>
      </w:pPr>
      <w:r>
        <w:t>Use uma CTE para calcular o total vendido por cada vendedor.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5864D9EB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619B4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WITH total_vendas AS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vendedor,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SUM(valor_total) AS total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FROM vendas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GROUP BY vendedor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SELECT vendedor, total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>FROM total_vendas</w:t>
            </w:r>
            <w:r>
              <w:br/>
            </w:r>
            <w:r>
              <w:rPr>
                <w:rFonts w:ascii="Consolas" w:hAnsi="Consolas"/>
                <w:sz w:val="18"/>
              </w:rPr>
              <w:t>ORDER BY total DESC;</w:t>
            </w:r>
          </w:p>
        </w:tc>
      </w:tr>
    </w:tbl>
    <w:p w14:paraId="3008E9CF" w14:textId="77777777" w:rsidR="00AF68E0" w:rsidRDefault="00AF68E0">
      <w:pPr>
        <w:spacing w:after="20"/>
      </w:pPr>
    </w:p>
    <w:p w14:paraId="60FE7114" w14:textId="77777777" w:rsidR="00AF68E0" w:rsidRDefault="00000000">
      <w:pPr>
        <w:spacing w:after="100" w:line="259" w:lineRule="auto"/>
      </w:pPr>
      <w:r>
        <w:t>Explique com suas palavras o que a CTE `total_vendas` representa:</w:t>
      </w:r>
    </w:p>
    <w:p w14:paraId="1C450607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1F04F464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1C205C80" w14:textId="77777777" w:rsidR="00AF68E0" w:rsidRDefault="00000000">
      <w:pPr>
        <w:keepNext/>
        <w:spacing w:before="120" w:after="80"/>
      </w:pPr>
      <w:r>
        <w:rPr>
          <w:b/>
          <w:sz w:val="22"/>
        </w:rPr>
        <w:t>Evidência 1 — Aula 2</w:t>
      </w:r>
    </w:p>
    <w:p w14:paraId="20894882" w14:textId="77777777" w:rsidR="00AF68E0" w:rsidRDefault="00000000">
      <w:pPr>
        <w:spacing w:after="100" w:line="259" w:lineRule="auto"/>
      </w:pPr>
      <w:r>
        <w:t>Insira um print mostrando uma consulta com ROW_</w:t>
      </w:r>
      <w:proofErr w:type="gramStart"/>
      <w:r>
        <w:t>NUMBER(</w:t>
      </w:r>
      <w:proofErr w:type="gramEnd"/>
      <w:r>
        <w:t xml:space="preserve">) </w:t>
      </w:r>
      <w:proofErr w:type="spellStart"/>
      <w:r>
        <w:t>ou</w:t>
      </w:r>
      <w:proofErr w:type="spellEnd"/>
      <w:r>
        <w:t xml:space="preserve"> PARTITION BY </w:t>
      </w:r>
      <w:proofErr w:type="spellStart"/>
      <w:r>
        <w:t>funcionando</w:t>
      </w:r>
      <w:proofErr w:type="spellEnd"/>
      <w:r>
        <w:t>.</w:t>
      </w:r>
    </w:p>
    <w:p w14:paraId="6CFE6E25" w14:textId="1C0CBA57" w:rsidR="00253BC4" w:rsidRDefault="000E0688">
      <w:pPr>
        <w:spacing w:after="100" w:line="259" w:lineRule="auto"/>
      </w:pPr>
      <w:r w:rsidRPr="000E0688">
        <w:drawing>
          <wp:inline distT="0" distB="0" distL="0" distR="0" wp14:anchorId="2F556ACE" wp14:editId="7AEF3A72">
            <wp:extent cx="5772956" cy="2114845"/>
            <wp:effectExtent l="0" t="0" r="0" b="0"/>
            <wp:docPr id="138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6988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AULA 3 — PARTE 2 — 50 MINUTOS</w:t>
      </w:r>
    </w:p>
    <w:p w14:paraId="2D9C3769" w14:textId="77777777" w:rsidR="00AF68E0" w:rsidRDefault="00000000">
      <w:pPr>
        <w:spacing w:after="100" w:line="259" w:lineRule="auto"/>
      </w:pPr>
      <w:r>
        <w:t>Objetivo: comparar UNION e UNION ALL e aplicar CASE na análise de vendas.</w:t>
      </w:r>
    </w:p>
    <w:p w14:paraId="5D06890A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6 — Criar tabelas para UNION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27E29653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C432ED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CREATE TABLE clientes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nome TEXT,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email TEXT</w:t>
            </w:r>
            <w:r>
              <w:br/>
            </w:r>
            <w:r>
              <w:rPr>
                <w:rFonts w:ascii="Consolas" w:hAnsi="Consolas"/>
                <w:sz w:val="18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INSERT INTO clientes VALUES</w:t>
            </w:r>
            <w:r>
              <w:br/>
            </w:r>
            <w:r>
              <w:rPr>
                <w:rFonts w:ascii="Consolas" w:hAnsi="Consolas"/>
                <w:sz w:val="18"/>
              </w:rPr>
              <w:t>('Ana Souza','ana@email.com'),</w:t>
            </w:r>
            <w:r>
              <w:br/>
            </w:r>
            <w:r>
              <w:rPr>
                <w:rFonts w:ascii="Consolas" w:hAnsi="Consolas"/>
                <w:sz w:val="18"/>
              </w:rPr>
              <w:t>('Bruno Lima','bruno@email.com'),</w:t>
            </w:r>
            <w:r>
              <w:br/>
            </w:r>
            <w:r>
              <w:rPr>
                <w:rFonts w:ascii="Consolas" w:hAnsi="Consolas"/>
                <w:sz w:val="18"/>
              </w:rPr>
              <w:t>('Carla Dias','carla@email.com');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CREATE TABLE fornecedores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nome TEXT,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email TEXT</w:t>
            </w:r>
            <w:r>
              <w:br/>
            </w:r>
            <w:r>
              <w:rPr>
                <w:rFonts w:ascii="Consolas" w:hAnsi="Consolas"/>
                <w:sz w:val="18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INSERT INTO fornecedores VALUES</w:t>
            </w:r>
            <w:r>
              <w:br/>
            </w:r>
            <w:r>
              <w:rPr>
                <w:rFonts w:ascii="Consolas" w:hAnsi="Consolas"/>
                <w:sz w:val="18"/>
              </w:rPr>
              <w:t>('Carla Dias','carla@email.com'),</w:t>
            </w:r>
            <w:r>
              <w:br/>
            </w:r>
            <w:r>
              <w:rPr>
                <w:rFonts w:ascii="Consolas" w:hAnsi="Consolas"/>
                <w:sz w:val="18"/>
              </w:rPr>
              <w:t>('Delta Tech','contato@delta.com'),</w:t>
            </w:r>
            <w:r>
              <w:br/>
            </w:r>
            <w:r>
              <w:rPr>
                <w:rFonts w:ascii="Consolas" w:hAnsi="Consolas"/>
                <w:sz w:val="18"/>
              </w:rPr>
              <w:t>('Ana Souza','ana@email.com');</w:t>
            </w:r>
          </w:p>
        </w:tc>
      </w:tr>
    </w:tbl>
    <w:p w14:paraId="3AADBB08" w14:textId="77777777" w:rsidR="00AF68E0" w:rsidRDefault="00AF68E0">
      <w:pPr>
        <w:spacing w:after="20"/>
      </w:pPr>
    </w:p>
    <w:p w14:paraId="35ECE352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7 — UNION</w:t>
      </w:r>
    </w:p>
    <w:p w14:paraId="5BD98A38" w14:textId="77777777" w:rsidR="00AF68E0" w:rsidRDefault="00000000">
      <w:pPr>
        <w:spacing w:after="100" w:line="259" w:lineRule="auto"/>
      </w:pPr>
      <w:r>
        <w:t>Execute a consulta: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47BA3C3B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98607C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 nome FROM clientes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>UNION</w:t>
            </w:r>
            <w:r>
              <w:br/>
            </w:r>
            <w:r>
              <w:rPr>
                <w:rFonts w:ascii="Consolas" w:hAnsi="Consolas"/>
                <w:sz w:val="18"/>
              </w:rPr>
              <w:t>SELECT nome FROM fornecedores</w:t>
            </w:r>
            <w:r>
              <w:br/>
            </w:r>
            <w:r>
              <w:rPr>
                <w:rFonts w:ascii="Consolas" w:hAnsi="Consolas"/>
                <w:sz w:val="18"/>
              </w:rPr>
              <w:t>ORDER BY nome;</w:t>
            </w:r>
          </w:p>
        </w:tc>
      </w:tr>
    </w:tbl>
    <w:p w14:paraId="4EA56C57" w14:textId="77777777" w:rsidR="00AF68E0" w:rsidRDefault="00AF68E0">
      <w:pPr>
        <w:spacing w:after="20"/>
      </w:pPr>
    </w:p>
    <w:p w14:paraId="3B3A1554" w14:textId="77777777" w:rsidR="00AF68E0" w:rsidRDefault="00000000">
      <w:pPr>
        <w:spacing w:after="100" w:line="259" w:lineRule="auto"/>
      </w:pPr>
      <w:r>
        <w:t>Quantos nomes foram exibidos? __________________________________________</w:t>
      </w:r>
    </w:p>
    <w:p w14:paraId="3E511B8C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8 — UNION ALL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6C989D73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A9024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 nome FROM clientes</w:t>
            </w:r>
            <w:r>
              <w:br/>
            </w:r>
            <w:r>
              <w:rPr>
                <w:rFonts w:ascii="Consolas" w:hAnsi="Consolas"/>
                <w:sz w:val="18"/>
              </w:rPr>
              <w:t>UNION ALL</w:t>
            </w:r>
            <w:r>
              <w:br/>
            </w:r>
            <w:r>
              <w:rPr>
                <w:rFonts w:ascii="Consolas" w:hAnsi="Consolas"/>
                <w:sz w:val="18"/>
              </w:rPr>
              <w:t>SELECT nome FROM fornecedores</w:t>
            </w:r>
            <w:r>
              <w:br/>
            </w:r>
            <w:r>
              <w:rPr>
                <w:rFonts w:ascii="Consolas" w:hAnsi="Consolas"/>
                <w:sz w:val="18"/>
              </w:rPr>
              <w:t>ORDER BY nome;</w:t>
            </w:r>
          </w:p>
        </w:tc>
      </w:tr>
    </w:tbl>
    <w:p w14:paraId="35DD45F4" w14:textId="77777777" w:rsidR="00AF68E0" w:rsidRDefault="00AF68E0">
      <w:pPr>
        <w:spacing w:after="20"/>
      </w:pPr>
    </w:p>
    <w:p w14:paraId="04D1812E" w14:textId="77777777" w:rsidR="00AF68E0" w:rsidRDefault="00000000">
      <w:pPr>
        <w:spacing w:after="100" w:line="259" w:lineRule="auto"/>
      </w:pPr>
      <w:r>
        <w:t>O que aconteceu com Ana Souza e Carla Dias?</w:t>
      </w:r>
    </w:p>
    <w:p w14:paraId="74556586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0B24BF24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1BC58C7D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9 — CASE: classificação das vendas</w:t>
      </w:r>
    </w:p>
    <w:p w14:paraId="04AB6B09" w14:textId="77777777" w:rsidR="00AF68E0" w:rsidRDefault="00000000">
      <w:pPr>
        <w:spacing w:after="100" w:line="259" w:lineRule="auto"/>
      </w:pPr>
      <w:r>
        <w:t>Adapte a proposta da atividade MarketData Solutions e classifique as vendas.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10F86334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5E0A8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cliente,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valor_total,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CASE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WHEN valor_total &gt; 1000 THEN 'Alta'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WHEN valor_total BETWEEN 500 AND 1000 THEN 'Media'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ELSE 'Baixa'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END AS categoria_venda</w:t>
            </w:r>
            <w:r>
              <w:br/>
            </w:r>
            <w:r>
              <w:rPr>
                <w:rFonts w:ascii="Consolas" w:hAnsi="Consolas"/>
                <w:sz w:val="18"/>
              </w:rPr>
              <w:t>FROM vendas</w:t>
            </w:r>
            <w:r>
              <w:br/>
            </w:r>
            <w:r>
              <w:rPr>
                <w:rFonts w:ascii="Consolas" w:hAnsi="Consolas"/>
                <w:sz w:val="18"/>
              </w:rPr>
              <w:t>ORDER BY id_venda;</w:t>
            </w:r>
          </w:p>
        </w:tc>
      </w:tr>
    </w:tbl>
    <w:p w14:paraId="24027106" w14:textId="77777777" w:rsidR="00AF68E0" w:rsidRDefault="00AF68E0">
      <w:pPr>
        <w:spacing w:after="20"/>
      </w:pPr>
    </w:p>
    <w:p w14:paraId="0CB6B053" w14:textId="77777777" w:rsidR="00AF68E0" w:rsidRDefault="00000000">
      <w:pPr>
        <w:spacing w:after="100" w:line="259" w:lineRule="auto"/>
      </w:pPr>
      <w:r>
        <w:t>Escolha duas linhas do resultado e registre a categoria obtida:</w:t>
      </w:r>
    </w:p>
    <w:p w14:paraId="57971C05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5B1ACAAD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2DDE270A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10 — CASE: desempenho dos vendedores</w:t>
      </w:r>
    </w:p>
    <w:p w14:paraId="3E8C7C74" w14:textId="77777777" w:rsidR="00AF68E0" w:rsidRDefault="00000000">
      <w:pPr>
        <w:spacing w:after="100" w:line="259" w:lineRule="auto"/>
      </w:pPr>
      <w:r>
        <w:t>Agora combine CTE + CASE. Primeiro, a CTE soma as vendas; depois, CASE classifica o desempenho.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4BCEA294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F5578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WITH total_vendedores AS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vendedor,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SUM(valor_total) AS total_vendas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FROM vendas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GROUP BY vendedor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vendedor,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total_vendas,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CASE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WHEN total_vendas &gt; 10000 THEN 'Excelente'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WHEN total_vendas BETWEEN 5000 AND 10000 THEN 'Bom'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ELSE 'Regular'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END AS desempenho</w:t>
            </w:r>
            <w:r>
              <w:br/>
            </w:r>
            <w:r>
              <w:rPr>
                <w:rFonts w:ascii="Consolas" w:hAnsi="Consolas"/>
                <w:sz w:val="18"/>
              </w:rPr>
              <w:t>FROM total_vendedores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>ORDER BY total_vendas DESC;</w:t>
            </w:r>
          </w:p>
        </w:tc>
      </w:tr>
    </w:tbl>
    <w:p w14:paraId="513FD444" w14:textId="77777777" w:rsidR="00AF68E0" w:rsidRDefault="00AF68E0">
      <w:pPr>
        <w:spacing w:after="20"/>
      </w:pPr>
    </w:p>
    <w:p w14:paraId="18BF2001" w14:textId="77777777" w:rsidR="00AF68E0" w:rsidRDefault="00000000">
      <w:pPr>
        <w:spacing w:after="100" w:line="259" w:lineRule="auto"/>
      </w:pPr>
      <w:r>
        <w:t>Qual é a vantagem de usar a CTE antes do CASE?</w:t>
      </w:r>
    </w:p>
    <w:p w14:paraId="773B7E08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405EF789" w14:textId="77777777" w:rsidR="00AF68E0" w:rsidRDefault="00000000">
      <w:pPr>
        <w:spacing w:after="40"/>
      </w:pPr>
      <w:r>
        <w:rPr>
          <w:sz w:val="17"/>
        </w:rPr>
        <w:t>________________________________________________________________________________</w:t>
      </w:r>
    </w:p>
    <w:p w14:paraId="164B1BB6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11 — CASE: classificação de produtos</w:t>
      </w:r>
    </w:p>
    <w:p w14:paraId="5A72DFE5" w14:textId="77777777" w:rsidR="00AF68E0" w:rsidRDefault="00000000">
      <w:pPr>
        <w:spacing w:after="100" w:line="259" w:lineRule="auto"/>
      </w:pPr>
      <w:r>
        <w:t>Crie a tabela: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30FEE837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438AD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CREATE TABLE produtos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id_produto INTEGER PRIMARY KEY,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nome_produto TEXT NOT NULL,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preco REAL NOT NULL</w:t>
            </w:r>
            <w:r>
              <w:br/>
            </w:r>
            <w:r>
              <w:rPr>
                <w:rFonts w:ascii="Consolas" w:hAnsi="Consolas"/>
                <w:sz w:val="18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INSERT INTO produtos VALUES</w:t>
            </w:r>
            <w:r>
              <w:br/>
            </w:r>
            <w:r>
              <w:rPr>
                <w:rFonts w:ascii="Consolas" w:hAnsi="Consolas"/>
                <w:sz w:val="18"/>
              </w:rPr>
              <w:t>(1,'Mouse',45.00),</w:t>
            </w:r>
            <w:r>
              <w:br/>
            </w:r>
            <w:r>
              <w:rPr>
                <w:rFonts w:ascii="Consolas" w:hAnsi="Consolas"/>
                <w:sz w:val="18"/>
              </w:rPr>
              <w:t>(2,'Teclado',80.00),</w:t>
            </w:r>
            <w:r>
              <w:br/>
            </w:r>
            <w:r>
              <w:rPr>
                <w:rFonts w:ascii="Consolas" w:hAnsi="Consolas"/>
                <w:sz w:val="18"/>
              </w:rPr>
              <w:t>(3,'Headset',120.00),</w:t>
            </w:r>
            <w:r>
              <w:br/>
            </w:r>
            <w:r>
              <w:rPr>
                <w:rFonts w:ascii="Consolas" w:hAnsi="Consolas"/>
                <w:sz w:val="18"/>
              </w:rPr>
              <w:t>(4,'Monitor',900.00);</w:t>
            </w:r>
          </w:p>
        </w:tc>
      </w:tr>
    </w:tbl>
    <w:p w14:paraId="3E1F55A1" w14:textId="77777777" w:rsidR="00AF68E0" w:rsidRDefault="00AF68E0">
      <w:pPr>
        <w:spacing w:after="20"/>
      </w:pPr>
    </w:p>
    <w:p w14:paraId="5324DE8C" w14:textId="77777777" w:rsidR="00AF68E0" w:rsidRDefault="00000000">
      <w:pPr>
        <w:spacing w:after="100" w:line="259" w:lineRule="auto"/>
      </w:pPr>
      <w:r>
        <w:t>Agora classifique os preços usando CASE: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21318F21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A91A0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nome_produto,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preco,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CASE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WHEN preco &gt; 100 THEN 'Caro'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WHEN preco BETWEEN 50 AND 100 THEN 'Moderado'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ELSE 'Barato'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END AS categoria_preco</w:t>
            </w:r>
            <w:r>
              <w:br/>
            </w:r>
            <w:r>
              <w:rPr>
                <w:rFonts w:ascii="Consolas" w:hAnsi="Consolas"/>
                <w:sz w:val="18"/>
              </w:rPr>
              <w:t>FROM produtos</w:t>
            </w:r>
            <w:r>
              <w:br/>
            </w:r>
            <w:r>
              <w:rPr>
                <w:rFonts w:ascii="Consolas" w:hAnsi="Consolas"/>
                <w:sz w:val="18"/>
              </w:rPr>
              <w:t>ORDER BY preco;</w:t>
            </w:r>
          </w:p>
        </w:tc>
      </w:tr>
    </w:tbl>
    <w:p w14:paraId="054C9CF7" w14:textId="77777777" w:rsidR="00AF68E0" w:rsidRDefault="00AF68E0">
      <w:pPr>
        <w:spacing w:after="20"/>
      </w:pPr>
    </w:p>
    <w:p w14:paraId="672E5724" w14:textId="77777777" w:rsidR="00AF68E0" w:rsidRDefault="00000000">
      <w:pPr>
        <w:keepNext/>
        <w:spacing w:before="120" w:after="80"/>
      </w:pPr>
      <w:r>
        <w:rPr>
          <w:b/>
          <w:sz w:val="22"/>
        </w:rPr>
        <w:t>Etapa 12 — Desafio opcional: CTE recursiva</w:t>
      </w:r>
    </w:p>
    <w:p w14:paraId="77D1EEBE" w14:textId="77777777" w:rsidR="00AF68E0" w:rsidRDefault="00000000">
      <w:pPr>
        <w:spacing w:after="100" w:line="259" w:lineRule="auto"/>
      </w:pPr>
      <w:r>
        <w:t>Faça apenas se a turma estiver acompanhando bem. O objetivo é observar uma hierarquia.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454722FD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C0FA17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CREATE TABLE funcionarios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id_funcionario INTEGER PRIMARY KEY,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nome TEXT NOT NULL,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id_supervisor INTEGER</w:t>
            </w:r>
            <w:r>
              <w:br/>
            </w:r>
            <w:r>
              <w:rPr>
                <w:rFonts w:ascii="Consolas" w:hAnsi="Consolas"/>
                <w:sz w:val="18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INSERT INTO funcionarios VALUES</w:t>
            </w:r>
            <w:r>
              <w:br/>
            </w:r>
            <w:r>
              <w:rPr>
                <w:rFonts w:ascii="Consolas" w:hAnsi="Consolas"/>
                <w:sz w:val="18"/>
              </w:rPr>
              <w:t>(1,'Carlos',NULL),</w:t>
            </w:r>
            <w:r>
              <w:br/>
            </w:r>
            <w:r>
              <w:rPr>
                <w:rFonts w:ascii="Consolas" w:hAnsi="Consolas"/>
                <w:sz w:val="18"/>
              </w:rPr>
              <w:t>(2,'Maria',1),</w:t>
            </w:r>
            <w:r>
              <w:br/>
            </w:r>
            <w:r>
              <w:rPr>
                <w:rFonts w:ascii="Consolas" w:hAnsi="Consolas"/>
                <w:sz w:val="18"/>
              </w:rPr>
              <w:t>(3,'Joao',1),</w:t>
            </w:r>
            <w:r>
              <w:br/>
            </w:r>
            <w:r>
              <w:rPr>
                <w:rFonts w:ascii="Consolas" w:hAnsi="Consolas"/>
                <w:sz w:val="18"/>
              </w:rPr>
              <w:t>(4,'Ana',2),</w:t>
            </w:r>
            <w:r>
              <w:br/>
            </w:r>
            <w:r>
              <w:rPr>
                <w:rFonts w:ascii="Consolas" w:hAnsi="Consolas"/>
                <w:sz w:val="18"/>
              </w:rPr>
              <w:t>(5,'Pedro',3);</w:t>
            </w:r>
          </w:p>
        </w:tc>
      </w:tr>
    </w:tbl>
    <w:p w14:paraId="55162D8F" w14:textId="77777777" w:rsidR="00AF68E0" w:rsidRDefault="00AF68E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4E71EF8E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EA522" w14:textId="77777777" w:rsidR="00AF68E0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WITH RECURSIVE hierarquia AS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id_funcionario,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nome,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id_supervisor,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1 AS nivel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FROM funcionarios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WHERE id_supervisor IS NULL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UNION ALL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f.id_funcionario,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f.nome,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f.id_supervisor,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h.nivel + 1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FROM funcionarios f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INNER JOIN hierarquia h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ON f.id_supervisor = h.id_funcionario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sz w:val="18"/>
              </w:rPr>
              <w:t>FROM hierarquia</w:t>
            </w:r>
            <w:r>
              <w:br/>
            </w:r>
            <w:r>
              <w:rPr>
                <w:rFonts w:ascii="Consolas" w:hAnsi="Consolas"/>
                <w:sz w:val="18"/>
              </w:rPr>
              <w:t>ORDER BY nivel, id_funcionario;</w:t>
            </w:r>
          </w:p>
        </w:tc>
      </w:tr>
    </w:tbl>
    <w:p w14:paraId="03FFEB23" w14:textId="77777777" w:rsidR="00AF68E0" w:rsidRDefault="00AF68E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0577A504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C5B4F" w14:textId="77777777" w:rsidR="00AF68E0" w:rsidRDefault="00000000">
            <w:r>
              <w:rPr>
                <w:b/>
                <w:sz w:val="20"/>
              </w:rPr>
              <w:t>Não é obrigatório</w:t>
            </w:r>
          </w:p>
        </w:tc>
      </w:tr>
      <w:tr w:rsidR="00AF68E0" w14:paraId="25DA64EF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25096" w14:textId="77777777" w:rsidR="00AF68E0" w:rsidRDefault="00000000">
            <w:r>
              <w:rPr>
                <w:sz w:val="20"/>
              </w:rPr>
              <w:t>Se a turma apresentar dificuldade com CTE simples, não avance para a recursiva. O objetivo principal da semana pode ser alcançado com ROW_NUMBER(), CTE simples, UNION/UNION ALL e CASE.</w:t>
            </w:r>
          </w:p>
        </w:tc>
      </w:tr>
    </w:tbl>
    <w:p w14:paraId="465EE184" w14:textId="77777777" w:rsidR="00AF68E0" w:rsidRDefault="00AF68E0">
      <w:pPr>
        <w:spacing w:after="20"/>
      </w:pPr>
    </w:p>
    <w:p w14:paraId="40FE63BD" w14:textId="77777777" w:rsidR="00AF68E0" w:rsidRDefault="00000000">
      <w:pPr>
        <w:keepNext/>
        <w:spacing w:before="120" w:after="80"/>
      </w:pPr>
      <w:r>
        <w:rPr>
          <w:b/>
          <w:sz w:val="22"/>
        </w:rPr>
        <w:t>Evidência 2 — UNION / UNION ALL</w:t>
      </w:r>
    </w:p>
    <w:p w14:paraId="7A451AE1" w14:textId="77777777" w:rsidR="00AF68E0" w:rsidRDefault="00000000">
      <w:pPr>
        <w:spacing w:after="100" w:line="259" w:lineRule="auto"/>
      </w:pPr>
      <w:r>
        <w:t xml:space="preserve">Insira um print </w:t>
      </w:r>
      <w:proofErr w:type="spellStart"/>
      <w:r>
        <w:t>comparando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573B1A1C" w14:textId="2B75BA63" w:rsidR="000E0688" w:rsidRDefault="000E0688">
      <w:pPr>
        <w:spacing w:after="100" w:line="259" w:lineRule="auto"/>
      </w:pPr>
      <w:r w:rsidRPr="000E0688">
        <w:drawing>
          <wp:inline distT="0" distB="0" distL="0" distR="0" wp14:anchorId="5E7C415A" wp14:editId="5FE40E48">
            <wp:extent cx="1009791" cy="2038635"/>
            <wp:effectExtent l="0" t="0" r="0" b="0"/>
            <wp:docPr id="364418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18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1477" w14:textId="77777777" w:rsidR="00AF68E0" w:rsidRDefault="00000000">
      <w:pPr>
        <w:keepNext/>
        <w:spacing w:before="120" w:after="80"/>
      </w:pPr>
      <w:proofErr w:type="spellStart"/>
      <w:r>
        <w:rPr>
          <w:b/>
          <w:sz w:val="22"/>
        </w:rPr>
        <w:t>Evidência</w:t>
      </w:r>
      <w:proofErr w:type="spellEnd"/>
      <w:r>
        <w:rPr>
          <w:b/>
          <w:sz w:val="22"/>
        </w:rPr>
        <w:t xml:space="preserve"> 3 — CASE</w:t>
      </w:r>
    </w:p>
    <w:p w14:paraId="773A0559" w14:textId="77777777" w:rsidR="00AF68E0" w:rsidRDefault="00000000">
      <w:pPr>
        <w:spacing w:after="100" w:line="259" w:lineRule="auto"/>
      </w:pPr>
      <w:r>
        <w:t xml:space="preserve">Insira um print mostrando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com CASE.</w:t>
      </w:r>
    </w:p>
    <w:p w14:paraId="13039369" w14:textId="4AE40F76" w:rsidR="000E0688" w:rsidRDefault="000E0688">
      <w:pPr>
        <w:spacing w:after="100" w:line="259" w:lineRule="auto"/>
      </w:pPr>
      <w:r w:rsidRPr="000E0688">
        <w:lastRenderedPageBreak/>
        <w:drawing>
          <wp:inline distT="0" distB="0" distL="0" distR="0" wp14:anchorId="2A31F437" wp14:editId="5972AD5B">
            <wp:extent cx="1066949" cy="1171739"/>
            <wp:effectExtent l="0" t="0" r="0" b="9525"/>
            <wp:docPr id="1823410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10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9DB" w14:textId="09F48FCA" w:rsidR="000E0688" w:rsidRDefault="000E0688">
      <w:pPr>
        <w:spacing w:after="100" w:line="259" w:lineRule="auto"/>
      </w:pPr>
      <w:r w:rsidRPr="000E0688">
        <w:drawing>
          <wp:inline distT="0" distB="0" distL="0" distR="0" wp14:anchorId="063CE079" wp14:editId="687C3C40">
            <wp:extent cx="781159" cy="1000265"/>
            <wp:effectExtent l="0" t="0" r="0" b="9525"/>
            <wp:docPr id="1925375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5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216A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13. Questões finais</w:t>
      </w:r>
    </w:p>
    <w:p w14:paraId="2522A4F8" w14:textId="77777777" w:rsidR="00AF68E0" w:rsidRDefault="00000000">
      <w:pPr>
        <w:spacing w:after="40" w:line="259" w:lineRule="auto"/>
      </w:pPr>
      <w:r>
        <w:rPr>
          <w:b/>
        </w:rPr>
        <w:t>1. Qual é a função de ROW_NUMBER()?</w:t>
      </w:r>
    </w:p>
    <w:p w14:paraId="7C85467D" w14:textId="2C6C8D0A" w:rsidR="00AF68E0" w:rsidRDefault="000E0688">
      <w:pPr>
        <w:spacing w:after="40"/>
      </w:pPr>
      <w:proofErr w:type="spellStart"/>
      <w:r>
        <w:rPr>
          <w:sz w:val="17"/>
        </w:rPr>
        <w:t>Numerar</w:t>
      </w:r>
      <w:proofErr w:type="spellEnd"/>
      <w:r>
        <w:rPr>
          <w:sz w:val="17"/>
        </w:rPr>
        <w:t xml:space="preserve"> as </w:t>
      </w:r>
      <w:proofErr w:type="spellStart"/>
      <w:r>
        <w:rPr>
          <w:sz w:val="17"/>
        </w:rPr>
        <w:t>linhas</w:t>
      </w:r>
      <w:proofErr w:type="spellEnd"/>
      <w:r>
        <w:rPr>
          <w:sz w:val="17"/>
        </w:rPr>
        <w:t xml:space="preserve"> do </w:t>
      </w:r>
      <w:proofErr w:type="spellStart"/>
      <w:r>
        <w:rPr>
          <w:sz w:val="17"/>
        </w:rPr>
        <w:t>resultado</w:t>
      </w:r>
      <w:proofErr w:type="spellEnd"/>
    </w:p>
    <w:p w14:paraId="1FEE2B30" w14:textId="77777777" w:rsidR="00AF68E0" w:rsidRDefault="00000000">
      <w:pPr>
        <w:spacing w:after="40" w:line="259" w:lineRule="auto"/>
      </w:pPr>
      <w:r>
        <w:rPr>
          <w:b/>
        </w:rPr>
        <w:t xml:space="preserve">2. Para </w:t>
      </w:r>
      <w:proofErr w:type="gramStart"/>
      <w:r>
        <w:rPr>
          <w:b/>
        </w:rPr>
        <w:t>que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serve</w:t>
      </w:r>
      <w:proofErr w:type="gramEnd"/>
      <w:r>
        <w:rPr>
          <w:b/>
        </w:rPr>
        <w:t xml:space="preserve"> PARTITION BY?</w:t>
      </w:r>
    </w:p>
    <w:p w14:paraId="6575D1D8" w14:textId="4F58E999" w:rsidR="00AF68E0" w:rsidRDefault="000E0688">
      <w:pPr>
        <w:spacing w:after="40"/>
      </w:pPr>
      <w:r>
        <w:rPr>
          <w:sz w:val="17"/>
        </w:rPr>
        <w:t xml:space="preserve">Para </w:t>
      </w:r>
      <w:proofErr w:type="spellStart"/>
      <w:r>
        <w:rPr>
          <w:sz w:val="17"/>
        </w:rPr>
        <w:t>dividir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os</w:t>
      </w:r>
      <w:proofErr w:type="spellEnd"/>
      <w:r>
        <w:rPr>
          <w:sz w:val="17"/>
        </w:rPr>
        <w:t xml:space="preserve"> dados </w:t>
      </w:r>
      <w:proofErr w:type="spellStart"/>
      <w:r>
        <w:rPr>
          <w:sz w:val="17"/>
        </w:rPr>
        <w:t>em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grupos</w:t>
      </w:r>
      <w:proofErr w:type="spellEnd"/>
      <w:r>
        <w:rPr>
          <w:sz w:val="17"/>
        </w:rPr>
        <w:t xml:space="preserve"> e </w:t>
      </w:r>
      <w:proofErr w:type="spellStart"/>
      <w:r>
        <w:rPr>
          <w:sz w:val="17"/>
        </w:rPr>
        <w:t>reiniciar</w:t>
      </w:r>
      <w:proofErr w:type="spellEnd"/>
      <w:r>
        <w:rPr>
          <w:sz w:val="17"/>
        </w:rPr>
        <w:t xml:space="preserve"> o </w:t>
      </w:r>
      <w:proofErr w:type="spellStart"/>
      <w:r>
        <w:rPr>
          <w:sz w:val="17"/>
        </w:rPr>
        <w:t>cálculo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cada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grupo</w:t>
      </w:r>
      <w:proofErr w:type="spellEnd"/>
      <w:r>
        <w:rPr>
          <w:sz w:val="17"/>
        </w:rPr>
        <w:t>.</w:t>
      </w:r>
    </w:p>
    <w:p w14:paraId="740047EC" w14:textId="77777777" w:rsidR="00AF68E0" w:rsidRDefault="00000000">
      <w:pPr>
        <w:spacing w:after="40" w:line="259" w:lineRule="auto"/>
      </w:pPr>
      <w:r>
        <w:rPr>
          <w:b/>
        </w:rPr>
        <w:t xml:space="preserve">3. O que uma CTE ajuda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organizar?</w:t>
      </w:r>
    </w:p>
    <w:p w14:paraId="69814463" w14:textId="1CE19EA4" w:rsidR="00AF68E0" w:rsidRDefault="000E0688">
      <w:pPr>
        <w:spacing w:after="40"/>
      </w:pPr>
      <w:r>
        <w:rPr>
          <w:sz w:val="17"/>
        </w:rPr>
        <w:t xml:space="preserve">Ajuda a </w:t>
      </w:r>
      <w:proofErr w:type="spellStart"/>
      <w:r>
        <w:rPr>
          <w:sz w:val="17"/>
        </w:rPr>
        <w:t>organizar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consultas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complexas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etapas</w:t>
      </w:r>
      <w:proofErr w:type="spellEnd"/>
    </w:p>
    <w:p w14:paraId="1F296BD3" w14:textId="77777777" w:rsidR="00AF68E0" w:rsidRDefault="00000000">
      <w:pPr>
        <w:spacing w:after="40" w:line="259" w:lineRule="auto"/>
      </w:pPr>
      <w:r>
        <w:rPr>
          <w:b/>
        </w:rPr>
        <w:t>4. Qual é a diferença entre UNION e UNION ALL?</w:t>
      </w:r>
    </w:p>
    <w:p w14:paraId="702341EA" w14:textId="1BC3567C" w:rsidR="00AF68E0" w:rsidRDefault="000E0688">
      <w:pPr>
        <w:spacing w:after="40"/>
      </w:pPr>
      <w:r>
        <w:rPr>
          <w:sz w:val="17"/>
        </w:rPr>
        <w:t xml:space="preserve">Union </w:t>
      </w:r>
      <w:proofErr w:type="gramStart"/>
      <w:r>
        <w:rPr>
          <w:sz w:val="17"/>
        </w:rPr>
        <w:t>remove</w:t>
      </w:r>
      <w:proofErr w:type="gramEnd"/>
      <w:r>
        <w:rPr>
          <w:sz w:val="17"/>
        </w:rPr>
        <w:t xml:space="preserve"> </w:t>
      </w:r>
      <w:proofErr w:type="spellStart"/>
      <w:r>
        <w:rPr>
          <w:sz w:val="17"/>
        </w:rPr>
        <w:t>duplicatas</w:t>
      </w:r>
      <w:proofErr w:type="spellEnd"/>
      <w:r>
        <w:rPr>
          <w:sz w:val="17"/>
        </w:rPr>
        <w:t xml:space="preserve"> e union all </w:t>
      </w:r>
      <w:proofErr w:type="spellStart"/>
      <w:r>
        <w:rPr>
          <w:sz w:val="17"/>
        </w:rPr>
        <w:t>mantém</w:t>
      </w:r>
      <w:proofErr w:type="spellEnd"/>
      <w:r>
        <w:rPr>
          <w:sz w:val="17"/>
        </w:rPr>
        <w:t xml:space="preserve"> as </w:t>
      </w:r>
      <w:proofErr w:type="spellStart"/>
      <w:r>
        <w:rPr>
          <w:sz w:val="17"/>
        </w:rPr>
        <w:t>duplicatas</w:t>
      </w:r>
      <w:proofErr w:type="spellEnd"/>
      <w:r>
        <w:rPr>
          <w:sz w:val="17"/>
        </w:rPr>
        <w:t>.</w:t>
      </w:r>
    </w:p>
    <w:p w14:paraId="13A4A453" w14:textId="77777777" w:rsidR="00AF68E0" w:rsidRDefault="00000000">
      <w:pPr>
        <w:spacing w:after="40" w:line="259" w:lineRule="auto"/>
      </w:pPr>
      <w:r>
        <w:rPr>
          <w:b/>
        </w:rPr>
        <w:t xml:space="preserve">5. Para </w:t>
      </w:r>
      <w:proofErr w:type="gramStart"/>
      <w:r>
        <w:rPr>
          <w:b/>
        </w:rPr>
        <w:t>que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serve</w:t>
      </w:r>
      <w:proofErr w:type="gramEnd"/>
      <w:r>
        <w:rPr>
          <w:b/>
        </w:rPr>
        <w:t xml:space="preserve"> CASE em uma consulta SQL?</w:t>
      </w:r>
    </w:p>
    <w:p w14:paraId="02BD7994" w14:textId="0C3560D0" w:rsidR="00AF68E0" w:rsidRDefault="000E0688">
      <w:pPr>
        <w:spacing w:after="40"/>
      </w:pPr>
      <w:r>
        <w:rPr>
          <w:sz w:val="17"/>
        </w:rPr>
        <w:t xml:space="preserve">Serve para </w:t>
      </w:r>
      <w:proofErr w:type="spellStart"/>
      <w:r>
        <w:rPr>
          <w:sz w:val="17"/>
        </w:rPr>
        <w:t>criar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classificações</w:t>
      </w:r>
      <w:proofErr w:type="spellEnd"/>
      <w:r>
        <w:rPr>
          <w:sz w:val="17"/>
        </w:rPr>
        <w:t xml:space="preserve"> e </w:t>
      </w:r>
      <w:proofErr w:type="spellStart"/>
      <w:r>
        <w:rPr>
          <w:sz w:val="17"/>
        </w:rPr>
        <w:t>condições</w:t>
      </w:r>
      <w:proofErr w:type="spellEnd"/>
      <w:r>
        <w:rPr>
          <w:sz w:val="17"/>
        </w:rPr>
        <w:t xml:space="preserve"> no </w:t>
      </w:r>
      <w:proofErr w:type="spellStart"/>
      <w:r>
        <w:rPr>
          <w:sz w:val="17"/>
        </w:rPr>
        <w:t>resultado</w:t>
      </w:r>
      <w:proofErr w:type="spellEnd"/>
    </w:p>
    <w:p w14:paraId="39EDE1C8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14. Checklist</w:t>
      </w:r>
    </w:p>
    <w:p w14:paraId="75FB8647" w14:textId="77777777" w:rsidR="00AF68E0" w:rsidRDefault="00000000">
      <w:pPr>
        <w:spacing w:after="40" w:line="259" w:lineRule="auto"/>
      </w:pPr>
      <w:r>
        <w:t>☐ Abri o OneCompiler com SQLite.</w:t>
      </w:r>
    </w:p>
    <w:p w14:paraId="4D5B53B8" w14:textId="77777777" w:rsidR="00AF68E0" w:rsidRDefault="00000000">
      <w:pPr>
        <w:spacing w:after="40" w:line="259" w:lineRule="auto"/>
      </w:pPr>
      <w:r>
        <w:t>☐ Criei e consultei a tabela vendas.</w:t>
      </w:r>
    </w:p>
    <w:p w14:paraId="43A7927C" w14:textId="77777777" w:rsidR="00AF68E0" w:rsidRDefault="00000000">
      <w:pPr>
        <w:spacing w:after="40" w:line="259" w:lineRule="auto"/>
      </w:pPr>
      <w:r>
        <w:t>☐ Executei ROW_NUMBER().</w:t>
      </w:r>
    </w:p>
    <w:p w14:paraId="0EAB7452" w14:textId="77777777" w:rsidR="00AF68E0" w:rsidRDefault="00000000">
      <w:pPr>
        <w:spacing w:after="40" w:line="259" w:lineRule="auto"/>
      </w:pPr>
      <w:r>
        <w:t>☐ Utilizei PARTITION BY.</w:t>
      </w:r>
    </w:p>
    <w:p w14:paraId="629A1606" w14:textId="77777777" w:rsidR="00AF68E0" w:rsidRDefault="00000000">
      <w:pPr>
        <w:spacing w:after="40" w:line="259" w:lineRule="auto"/>
      </w:pPr>
      <w:r>
        <w:t>☐ Executei uma CTE simples.</w:t>
      </w:r>
    </w:p>
    <w:p w14:paraId="4C4BD2C6" w14:textId="77777777" w:rsidR="00AF68E0" w:rsidRDefault="00000000">
      <w:pPr>
        <w:spacing w:after="40" w:line="259" w:lineRule="auto"/>
      </w:pPr>
      <w:r>
        <w:t>☐ Comparei UNION e UNION ALL.</w:t>
      </w:r>
    </w:p>
    <w:p w14:paraId="13E1D3AB" w14:textId="77777777" w:rsidR="00AF68E0" w:rsidRDefault="00000000">
      <w:pPr>
        <w:spacing w:after="40" w:line="259" w:lineRule="auto"/>
      </w:pPr>
      <w:r>
        <w:t>☐ Utilizei CASE para classificar vendas.</w:t>
      </w:r>
    </w:p>
    <w:p w14:paraId="59820383" w14:textId="77777777" w:rsidR="00AF68E0" w:rsidRDefault="00000000">
      <w:pPr>
        <w:spacing w:after="40" w:line="259" w:lineRule="auto"/>
      </w:pPr>
      <w:r>
        <w:t>☐ Utilizei CASE para classificar desempenho.</w:t>
      </w:r>
    </w:p>
    <w:p w14:paraId="6BCDA1DD" w14:textId="77777777" w:rsidR="00AF68E0" w:rsidRDefault="00000000">
      <w:pPr>
        <w:spacing w:after="40" w:line="259" w:lineRule="auto"/>
      </w:pPr>
      <w:r>
        <w:t>☐ Utilizei CASE para classificar produtos.</w:t>
      </w:r>
    </w:p>
    <w:p w14:paraId="4AC77CFE" w14:textId="77777777" w:rsidR="00AF68E0" w:rsidRDefault="00000000">
      <w:pPr>
        <w:spacing w:after="40" w:line="259" w:lineRule="auto"/>
      </w:pPr>
      <w:r>
        <w:t>☐ Registrei os prints solicitados.</w:t>
      </w:r>
    </w:p>
    <w:p w14:paraId="6212F0B7" w14:textId="77777777" w:rsidR="00AF68E0" w:rsidRDefault="00000000">
      <w:pPr>
        <w:spacing w:after="40" w:line="259" w:lineRule="auto"/>
      </w:pPr>
      <w:r>
        <w:t>☐ Respondi às questões finais.</w:t>
      </w:r>
    </w:p>
    <w:p w14:paraId="0BA99186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15. Critérios de avaliação — 10 pontos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AF68E0" w14:paraId="7FB854CE" w14:textId="77777777">
        <w:trPr>
          <w:jc w:val="center"/>
        </w:trPr>
        <w:tc>
          <w:tcPr>
            <w:tcW w:w="50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406A85" w14:textId="77777777" w:rsidR="00AF68E0" w:rsidRDefault="00000000">
            <w:r>
              <w:t>Critério</w:t>
            </w:r>
          </w:p>
        </w:tc>
        <w:tc>
          <w:tcPr>
            <w:tcW w:w="50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432391" w14:textId="77777777" w:rsidR="00AF68E0" w:rsidRDefault="00000000">
            <w:r>
              <w:t>Valor</w:t>
            </w:r>
          </w:p>
        </w:tc>
      </w:tr>
      <w:tr w:rsidR="00AF68E0" w14:paraId="14FC8AA1" w14:textId="77777777">
        <w:trPr>
          <w:jc w:val="center"/>
        </w:trPr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9A5F97" w14:textId="77777777" w:rsidR="00AF68E0" w:rsidRDefault="00000000">
            <w:r>
              <w:t>Criação e uso da base de dados</w:t>
            </w:r>
          </w:p>
        </w:tc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520E55" w14:textId="77777777" w:rsidR="00AF68E0" w:rsidRDefault="00000000">
            <w:r>
              <w:t>1,0</w:t>
            </w:r>
          </w:p>
        </w:tc>
      </w:tr>
      <w:tr w:rsidR="00AF68E0" w14:paraId="4511CEEF" w14:textId="77777777">
        <w:trPr>
          <w:jc w:val="center"/>
        </w:trPr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5EFB5C" w14:textId="77777777" w:rsidR="00AF68E0" w:rsidRDefault="00000000">
            <w:r>
              <w:t>ROW_NUMBER() e OVER</w:t>
            </w:r>
          </w:p>
        </w:tc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DCD17" w14:textId="77777777" w:rsidR="00AF68E0" w:rsidRDefault="00000000">
            <w:r>
              <w:t>1,5</w:t>
            </w:r>
          </w:p>
        </w:tc>
      </w:tr>
      <w:tr w:rsidR="00AF68E0" w14:paraId="1E8BDFF0" w14:textId="77777777">
        <w:trPr>
          <w:jc w:val="center"/>
        </w:trPr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3C9006" w14:textId="77777777" w:rsidR="00AF68E0" w:rsidRDefault="00000000">
            <w:r>
              <w:t>PARTITION BY</w:t>
            </w:r>
          </w:p>
        </w:tc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6E10EB" w14:textId="77777777" w:rsidR="00AF68E0" w:rsidRDefault="00000000">
            <w:r>
              <w:t>1,5</w:t>
            </w:r>
          </w:p>
        </w:tc>
      </w:tr>
      <w:tr w:rsidR="00AF68E0" w14:paraId="264B7E36" w14:textId="77777777">
        <w:trPr>
          <w:jc w:val="center"/>
        </w:trPr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1AC87C" w14:textId="77777777" w:rsidR="00AF68E0" w:rsidRDefault="00000000">
            <w:r>
              <w:t>CTE simples</w:t>
            </w:r>
          </w:p>
        </w:tc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8A3621" w14:textId="77777777" w:rsidR="00AF68E0" w:rsidRDefault="00000000">
            <w:r>
              <w:t>1,5</w:t>
            </w:r>
          </w:p>
        </w:tc>
      </w:tr>
      <w:tr w:rsidR="00AF68E0" w14:paraId="2B2523E5" w14:textId="77777777">
        <w:trPr>
          <w:jc w:val="center"/>
        </w:trPr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359883" w14:textId="77777777" w:rsidR="00AF68E0" w:rsidRDefault="00000000">
            <w:r>
              <w:lastRenderedPageBreak/>
              <w:t>UNION e UNION ALL</w:t>
            </w:r>
          </w:p>
        </w:tc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28AA96" w14:textId="77777777" w:rsidR="00AF68E0" w:rsidRDefault="00000000">
            <w:r>
              <w:t>1,5</w:t>
            </w:r>
          </w:p>
        </w:tc>
      </w:tr>
      <w:tr w:rsidR="00AF68E0" w14:paraId="605CC7F6" w14:textId="77777777">
        <w:trPr>
          <w:jc w:val="center"/>
        </w:trPr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DED524" w14:textId="77777777" w:rsidR="00AF68E0" w:rsidRDefault="00000000">
            <w:r>
              <w:t>CASE e classificações</w:t>
            </w:r>
          </w:p>
        </w:tc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A3B4D2" w14:textId="77777777" w:rsidR="00AF68E0" w:rsidRDefault="00000000">
            <w:r>
              <w:t>2,0</w:t>
            </w:r>
          </w:p>
        </w:tc>
      </w:tr>
      <w:tr w:rsidR="00AF68E0" w14:paraId="606C2280" w14:textId="77777777">
        <w:trPr>
          <w:jc w:val="center"/>
        </w:trPr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7002E1" w14:textId="77777777" w:rsidR="00AF68E0" w:rsidRDefault="00000000">
            <w:r>
              <w:t>Evidências, questões e organização</w:t>
            </w:r>
          </w:p>
        </w:tc>
        <w:tc>
          <w:tcPr>
            <w:tcW w:w="50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2B5BC2" w14:textId="77777777" w:rsidR="00AF68E0" w:rsidRDefault="00000000">
            <w:r>
              <w:t>1,0</w:t>
            </w:r>
          </w:p>
        </w:tc>
      </w:tr>
    </w:tbl>
    <w:p w14:paraId="2F74809D" w14:textId="77777777" w:rsidR="00AF68E0" w:rsidRDefault="00000000">
      <w:r>
        <w:br w:type="page"/>
      </w:r>
    </w:p>
    <w:p w14:paraId="2376C108" w14:textId="77777777" w:rsidR="00AF68E0" w:rsidRDefault="00000000">
      <w:pPr>
        <w:keepNext/>
        <w:spacing w:before="180" w:after="80"/>
      </w:pPr>
      <w:r>
        <w:rPr>
          <w:b/>
          <w:color w:val="1F4E79"/>
          <w:sz w:val="30"/>
        </w:rPr>
        <w:lastRenderedPageBreak/>
        <w:t>PARTE 3 — ORIENTAÇÕES AO PROFESSOR</w:t>
      </w:r>
    </w:p>
    <w:p w14:paraId="1DD81A03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1. Condução da Aula 2</w:t>
      </w:r>
    </w:p>
    <w:p w14:paraId="066AB139" w14:textId="77777777" w:rsidR="00AF68E0" w:rsidRDefault="00000000">
      <w:pPr>
        <w:spacing w:after="40"/>
        <w:ind w:left="283" w:hanging="142"/>
      </w:pPr>
      <w:r>
        <w:rPr>
          <w:sz w:val="20"/>
        </w:rPr>
        <w:t>• Faça os alunos executarem primeiro SELECT * FROM vendas para confirmar que a base foi criada corretamente.</w:t>
      </w:r>
    </w:p>
    <w:p w14:paraId="461D79CD" w14:textId="77777777" w:rsidR="00AF68E0" w:rsidRDefault="00000000">
      <w:pPr>
        <w:spacing w:after="40"/>
        <w:ind w:left="283" w:hanging="142"/>
      </w:pPr>
      <w:r>
        <w:rPr>
          <w:sz w:val="20"/>
        </w:rPr>
        <w:t>• No ROW_NUMBER(), peça que identifiquem visualmente a venda mais recente antes de executar.</w:t>
      </w:r>
    </w:p>
    <w:p w14:paraId="73D679BF" w14:textId="77777777" w:rsidR="00AF68E0" w:rsidRDefault="00000000">
      <w:pPr>
        <w:spacing w:after="40"/>
        <w:ind w:left="283" w:hanging="142"/>
      </w:pPr>
      <w:r>
        <w:rPr>
          <w:sz w:val="20"/>
        </w:rPr>
        <w:t>• No PARTITION BY, destaque que a numeração reinicia em cada vendedor.</w:t>
      </w:r>
    </w:p>
    <w:p w14:paraId="06099125" w14:textId="77777777" w:rsidR="00AF68E0" w:rsidRDefault="00000000">
      <w:pPr>
        <w:spacing w:after="40"/>
        <w:ind w:left="283" w:hanging="142"/>
      </w:pPr>
      <w:r>
        <w:rPr>
          <w:sz w:val="20"/>
        </w:rPr>
        <w:t>• Na CTE, apresente o conteúdo entre parênteses como uma etapa intermediária que recebe um nome.</w:t>
      </w:r>
    </w:p>
    <w:p w14:paraId="3811FC8D" w14:textId="77777777" w:rsidR="00AF68E0" w:rsidRDefault="00000000">
      <w:pPr>
        <w:spacing w:after="40"/>
        <w:ind w:left="283" w:hanging="142"/>
      </w:pPr>
      <w:r>
        <w:rPr>
          <w:sz w:val="20"/>
        </w:rPr>
        <w:t>• Evite avançar para CTE recursiva se a maioria ainda não compreendeu WITH simples.</w:t>
      </w:r>
    </w:p>
    <w:p w14:paraId="25128B56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2. Condução da Aula 3</w:t>
      </w:r>
    </w:p>
    <w:p w14:paraId="53781B1D" w14:textId="77777777" w:rsidR="00AF68E0" w:rsidRDefault="00000000">
      <w:pPr>
        <w:spacing w:after="40"/>
        <w:ind w:left="283" w:hanging="142"/>
      </w:pPr>
      <w:r>
        <w:rPr>
          <w:sz w:val="20"/>
        </w:rPr>
        <w:t>• Antes de UNION, peça que os estudantes identifiquem nomes repetidos entre clientes e fornecedores.</w:t>
      </w:r>
    </w:p>
    <w:p w14:paraId="41B4FC34" w14:textId="77777777" w:rsidR="00AF68E0" w:rsidRDefault="00000000">
      <w:pPr>
        <w:spacing w:after="40"/>
        <w:ind w:left="283" w:hanging="142"/>
      </w:pPr>
      <w:r>
        <w:rPr>
          <w:sz w:val="20"/>
        </w:rPr>
        <w:t>• Execute UNION e UNION ALL em sequência e peça comparação visual.</w:t>
      </w:r>
    </w:p>
    <w:p w14:paraId="573C3A78" w14:textId="77777777" w:rsidR="00AF68E0" w:rsidRDefault="00000000">
      <w:pPr>
        <w:spacing w:after="40"/>
        <w:ind w:left="283" w:hanging="142"/>
      </w:pPr>
      <w:r>
        <w:rPr>
          <w:sz w:val="20"/>
        </w:rPr>
        <w:t>• No CASE, peça que os estudantes leiam as condições de cima para baixo.</w:t>
      </w:r>
    </w:p>
    <w:p w14:paraId="3C9BF6CB" w14:textId="77777777" w:rsidR="00AF68E0" w:rsidRDefault="00000000">
      <w:pPr>
        <w:spacing w:after="40"/>
        <w:ind w:left="283" w:hanging="142"/>
      </w:pPr>
      <w:r>
        <w:rPr>
          <w:sz w:val="20"/>
        </w:rPr>
        <w:t>• Destaque que a ordem dos WHEN pode alterar a classificação.</w:t>
      </w:r>
    </w:p>
    <w:p w14:paraId="4657A47C" w14:textId="77777777" w:rsidR="00AF68E0" w:rsidRDefault="00000000">
      <w:pPr>
        <w:spacing w:after="40"/>
        <w:ind w:left="283" w:hanging="142"/>
      </w:pPr>
      <w:r>
        <w:rPr>
          <w:sz w:val="20"/>
        </w:rPr>
        <w:t>• Use a atividade MarketData Solutions como aplicação final do CASE em relatórios.</w:t>
      </w:r>
    </w:p>
    <w:p w14:paraId="2B4E019D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3. Erros comuns</w:t>
      </w:r>
    </w:p>
    <w:p w14:paraId="6AA0B255" w14:textId="77777777" w:rsidR="00AF68E0" w:rsidRDefault="00000000">
      <w:pPr>
        <w:spacing w:after="20" w:line="259" w:lineRule="auto"/>
      </w:pPr>
      <w:r>
        <w:rPr>
          <w:b/>
        </w:rPr>
        <w:t>Erro: no such table</w:t>
      </w:r>
    </w:p>
    <w:p w14:paraId="31E65FF7" w14:textId="77777777" w:rsidR="00AF68E0" w:rsidRDefault="00000000">
      <w:pPr>
        <w:spacing w:after="80" w:line="259" w:lineRule="auto"/>
      </w:pPr>
      <w:r>
        <w:t>A tabela ainda não foi criada na execução atual. Execute primeiro o script de criação e inserção.</w:t>
      </w:r>
    </w:p>
    <w:p w14:paraId="6DFC4E96" w14:textId="77777777" w:rsidR="00AF68E0" w:rsidRDefault="00000000">
      <w:pPr>
        <w:spacing w:after="20" w:line="259" w:lineRule="auto"/>
      </w:pPr>
      <w:r>
        <w:rPr>
          <w:b/>
        </w:rPr>
        <w:t>Erro de sintaxe perto de OVER</w:t>
      </w:r>
    </w:p>
    <w:p w14:paraId="035FB1C1" w14:textId="77777777" w:rsidR="00AF68E0" w:rsidRDefault="00000000">
      <w:pPr>
        <w:spacing w:after="80" w:line="259" w:lineRule="auto"/>
      </w:pPr>
      <w:r>
        <w:t>Confira parênteses, vírgulas e a estrutura ROW_NUMBER() OVER (...).</w:t>
      </w:r>
    </w:p>
    <w:p w14:paraId="0932E3E7" w14:textId="77777777" w:rsidR="00AF68E0" w:rsidRDefault="00000000">
      <w:pPr>
        <w:spacing w:after="20" w:line="259" w:lineRule="auto"/>
      </w:pPr>
      <w:r>
        <w:rPr>
          <w:b/>
        </w:rPr>
        <w:t>PARTITION BY não reinicia como esperado</w:t>
      </w:r>
    </w:p>
    <w:p w14:paraId="005DBD89" w14:textId="77777777" w:rsidR="00AF68E0" w:rsidRDefault="00000000">
      <w:pPr>
        <w:spacing w:after="80" w:line="259" w:lineRule="auto"/>
      </w:pPr>
      <w:r>
        <w:t>Confira se a coluna usada em PARTITION BY é realmente o agrupamento desejado.</w:t>
      </w:r>
    </w:p>
    <w:p w14:paraId="273CCF1E" w14:textId="77777777" w:rsidR="00AF68E0" w:rsidRDefault="00000000">
      <w:pPr>
        <w:spacing w:after="20" w:line="259" w:lineRule="auto"/>
      </w:pPr>
      <w:r>
        <w:rPr>
          <w:b/>
        </w:rPr>
        <w:t>UNION dá erro de quantidade de colunas</w:t>
      </w:r>
    </w:p>
    <w:p w14:paraId="62E27B07" w14:textId="77777777" w:rsidR="00AF68E0" w:rsidRDefault="00000000">
      <w:pPr>
        <w:spacing w:after="80" w:line="259" w:lineRule="auto"/>
      </w:pPr>
      <w:r>
        <w:t>As consultas combinadas precisam retornar a mesma quantidade de colunas compatíveis.</w:t>
      </w:r>
    </w:p>
    <w:p w14:paraId="2596AE8F" w14:textId="77777777" w:rsidR="00AF68E0" w:rsidRDefault="00000000">
      <w:pPr>
        <w:spacing w:after="20" w:line="259" w:lineRule="auto"/>
      </w:pPr>
      <w:r>
        <w:rPr>
          <w:b/>
        </w:rPr>
        <w:t>CASE classifica errado</w:t>
      </w:r>
    </w:p>
    <w:p w14:paraId="20B376D2" w14:textId="77777777" w:rsidR="00AF68E0" w:rsidRDefault="00000000">
      <w:pPr>
        <w:spacing w:after="80" w:line="259" w:lineRule="auto"/>
      </w:pPr>
      <w:r>
        <w:t>Leia os WHEN na ordem. A primeira condição verdadeira é utilizada.</w:t>
      </w:r>
    </w:p>
    <w:p w14:paraId="1FE22C16" w14:textId="77777777" w:rsidR="00AF68E0" w:rsidRDefault="00000000">
      <w:pPr>
        <w:spacing w:after="20" w:line="259" w:lineRule="auto"/>
      </w:pPr>
      <w:r>
        <w:rPr>
          <w:b/>
        </w:rPr>
        <w:t>CTE não é encontrada fora da consulta</w:t>
      </w:r>
    </w:p>
    <w:p w14:paraId="42C1FAA5" w14:textId="77777777" w:rsidR="00AF68E0" w:rsidRDefault="00000000">
      <w:pPr>
        <w:spacing w:after="80" w:line="259" w:lineRule="auto"/>
      </w:pPr>
      <w:r>
        <w:t>Explique que ela existe somente durante a instrução iniciada por WITH.</w:t>
      </w:r>
    </w:p>
    <w:p w14:paraId="26B95DB1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4. Validação técnica realizada</w:t>
      </w:r>
    </w:p>
    <w:p w14:paraId="304C094C" w14:textId="77777777" w:rsidR="00AF68E0" w:rsidRDefault="00000000">
      <w:pPr>
        <w:spacing w:after="100" w:line="259" w:lineRule="auto"/>
      </w:pPr>
      <w:r>
        <w:t>Os scripts utilizados neste roteiro foram verificados em SQLite: criação das tabelas, INSERT, ROW_NUMBER(), OVER, PARTITION BY, CTE simples, WITH RECURSIVE, UNION, UNION ALL e CASE. A sintaxe foi mantida compatível com a proposta de execução no OneCompiler usando SQLite.</w:t>
      </w:r>
    </w:p>
    <w:p w14:paraId="700D72B6" w14:textId="77777777" w:rsidR="00AF68E0" w:rsidRDefault="00000000">
      <w:pPr>
        <w:keepNext/>
        <w:spacing w:before="120" w:after="80"/>
      </w:pPr>
      <w:r>
        <w:rPr>
          <w:b/>
          <w:color w:val="2F5496"/>
          <w:sz w:val="25"/>
        </w:rPr>
        <w:t>5. Síntese da Semana 18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AF68E0" w14:paraId="66C90320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6A29B" w14:textId="77777777" w:rsidR="00AF68E0" w:rsidRDefault="00000000">
            <w:r>
              <w:rPr>
                <w:b/>
                <w:sz w:val="20"/>
              </w:rPr>
              <w:t>Síntese</w:t>
            </w:r>
          </w:p>
        </w:tc>
      </w:tr>
      <w:tr w:rsidR="00AF68E0" w14:paraId="6AC76818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9D544" w14:textId="77777777" w:rsidR="00AF68E0" w:rsidRDefault="00000000">
            <w:r>
              <w:rPr>
                <w:sz w:val="20"/>
              </w:rPr>
              <w:t>Funções de janela acrescentam análises sem eliminar as linhas individuais; CTEs organizam consultas em etapas nomeadas; UNION e UNION ALL combinam conjuntos de resultados com comportamentos diferentes para duplicatas; CASE transforma regras de negócio em classificações dentro do SELECT.</w:t>
            </w:r>
          </w:p>
        </w:tc>
      </w:tr>
    </w:tbl>
    <w:p w14:paraId="7EF14B1D" w14:textId="77777777" w:rsidR="00AF68E0" w:rsidRDefault="00AF68E0">
      <w:pPr>
        <w:spacing w:after="20"/>
      </w:pPr>
    </w:p>
    <w:sectPr w:rsidR="00AF68E0" w:rsidSect="00034616">
      <w:footerReference w:type="default" r:id="rId12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A0605" w14:textId="77777777" w:rsidR="004F6287" w:rsidRDefault="004F6287">
      <w:pPr>
        <w:spacing w:after="0" w:line="240" w:lineRule="auto"/>
      </w:pPr>
      <w:r>
        <w:separator/>
      </w:r>
    </w:p>
  </w:endnote>
  <w:endnote w:type="continuationSeparator" w:id="0">
    <w:p w14:paraId="7BE0E000" w14:textId="77777777" w:rsidR="004F6287" w:rsidRDefault="004F6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A897" w14:textId="77777777" w:rsidR="00AF68E0" w:rsidRDefault="00000000">
    <w:pPr>
      <w:pStyle w:val="Rodap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253B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E1F3E" w14:textId="77777777" w:rsidR="004F6287" w:rsidRDefault="004F6287">
      <w:pPr>
        <w:spacing w:after="0" w:line="240" w:lineRule="auto"/>
      </w:pPr>
      <w:r>
        <w:separator/>
      </w:r>
    </w:p>
  </w:footnote>
  <w:footnote w:type="continuationSeparator" w:id="0">
    <w:p w14:paraId="0197EB0E" w14:textId="77777777" w:rsidR="004F6287" w:rsidRDefault="004F62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996620">
    <w:abstractNumId w:val="8"/>
  </w:num>
  <w:num w:numId="2" w16cid:durableId="542332871">
    <w:abstractNumId w:val="6"/>
  </w:num>
  <w:num w:numId="3" w16cid:durableId="1637098781">
    <w:abstractNumId w:val="5"/>
  </w:num>
  <w:num w:numId="4" w16cid:durableId="949052202">
    <w:abstractNumId w:val="4"/>
  </w:num>
  <w:num w:numId="5" w16cid:durableId="1254705735">
    <w:abstractNumId w:val="7"/>
  </w:num>
  <w:num w:numId="6" w16cid:durableId="332683278">
    <w:abstractNumId w:val="3"/>
  </w:num>
  <w:num w:numId="7" w16cid:durableId="916129454">
    <w:abstractNumId w:val="2"/>
  </w:num>
  <w:num w:numId="8" w16cid:durableId="1606569883">
    <w:abstractNumId w:val="1"/>
  </w:num>
  <w:num w:numId="9" w16cid:durableId="31885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688"/>
    <w:rsid w:val="0015074B"/>
    <w:rsid w:val="00253BC4"/>
    <w:rsid w:val="0029639D"/>
    <w:rsid w:val="00326F90"/>
    <w:rsid w:val="004F6287"/>
    <w:rsid w:val="007B0FE6"/>
    <w:rsid w:val="00AA1D8D"/>
    <w:rsid w:val="00AF68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229457"/>
  <w14:defaultImageDpi w14:val="300"/>
  <w15:docId w15:val="{038922A4-8237-473B-ADB5-EA946582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2628</Words>
  <Characters>14192</Characters>
  <Application>Microsoft Office Word</Application>
  <DocSecurity>0</DocSecurity>
  <Lines>118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ALVES COSTA DIAS</cp:lastModifiedBy>
  <cp:revision>2</cp:revision>
  <dcterms:created xsi:type="dcterms:W3CDTF">2013-12-23T23:15:00Z</dcterms:created>
  <dcterms:modified xsi:type="dcterms:W3CDTF">2026-08-26T13:53:00Z</dcterms:modified>
  <cp:category/>
</cp:coreProperties>
</file>