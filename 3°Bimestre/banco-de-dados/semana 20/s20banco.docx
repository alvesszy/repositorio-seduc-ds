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571B" w14:textId="77777777" w:rsidR="009465AE" w:rsidRDefault="00000000">
      <w:pPr>
        <w:spacing w:before="560" w:after="160" w:line="259" w:lineRule="auto"/>
        <w:jc w:val="center"/>
      </w:pPr>
      <w:r>
        <w:rPr>
          <w:b/>
          <w:sz w:val="36"/>
        </w:rPr>
        <w:t>MODELAGEM E DESENVOLVIMENTO DE BANCO DE DADOS</w:t>
      </w:r>
    </w:p>
    <w:p w14:paraId="17739AF3" w14:textId="77777777" w:rsidR="009465AE" w:rsidRDefault="00000000">
      <w:pPr>
        <w:spacing w:after="160" w:line="259" w:lineRule="auto"/>
        <w:jc w:val="center"/>
      </w:pPr>
      <w:r>
        <w:rPr>
          <w:b/>
          <w:sz w:val="32"/>
        </w:rPr>
        <w:t>SEMANA 20</w:t>
      </w:r>
    </w:p>
    <w:p w14:paraId="490C2495" w14:textId="77777777" w:rsidR="009465AE" w:rsidRDefault="00000000">
      <w:pPr>
        <w:spacing w:after="360" w:line="259" w:lineRule="auto"/>
        <w:jc w:val="center"/>
      </w:pPr>
      <w:r>
        <w:rPr>
          <w:b/>
          <w:sz w:val="28"/>
        </w:rPr>
        <w:t>SGBD Relacional: backup, performance, segurança e alta disponibilidade</w:t>
      </w:r>
    </w:p>
    <w:p w14:paraId="71E44CD4" w14:textId="77777777" w:rsidR="009465AE" w:rsidRDefault="00000000">
      <w:pPr>
        <w:spacing w:after="160" w:line="259" w:lineRule="auto"/>
        <w:jc w:val="center"/>
      </w:pPr>
      <w:r>
        <w:rPr>
          <w:b/>
          <w:sz w:val="24"/>
        </w:rPr>
        <w:t>Roteiro completo: 1 aula teórica + 2 aulas práticas</w:t>
      </w:r>
    </w:p>
    <w:p w14:paraId="5E646603" w14:textId="77777777" w:rsidR="009465AE" w:rsidRDefault="00000000">
      <w:pPr>
        <w:spacing w:after="60" w:line="259" w:lineRule="auto"/>
        <w:jc w:val="center"/>
      </w:pPr>
      <w:r>
        <w:rPr>
          <w:sz w:val="22"/>
        </w:rPr>
        <w:t>Carga horária total: 3 aulas de 50 minutos</w:t>
      </w:r>
    </w:p>
    <w:p w14:paraId="4CAA6AD0" w14:textId="77777777" w:rsidR="009465AE" w:rsidRDefault="00000000">
      <w:pPr>
        <w:spacing w:after="520" w:line="259" w:lineRule="auto"/>
        <w:jc w:val="center"/>
      </w:pPr>
      <w:r>
        <w:rPr>
          <w:sz w:val="22"/>
        </w:rPr>
        <w:t>Ambiente prático: OneCompiler — SQLite</w:t>
      </w:r>
    </w:p>
    <w:p w14:paraId="64C50BDF" w14:textId="77777777" w:rsidR="009465AE" w:rsidRDefault="00000000">
      <w:pPr>
        <w:keepNext/>
        <w:spacing w:before="160" w:after="80"/>
      </w:pPr>
      <w:r>
        <w:rPr>
          <w:b/>
          <w:color w:val="1F4E79"/>
          <w:sz w:val="30"/>
        </w:rPr>
        <w:t>PARTE 2 — ATIVIDADE PRÁTICA 1</w:t>
      </w:r>
    </w:p>
    <w:p w14:paraId="76654AF7" w14:textId="77777777" w:rsidR="009465AE" w:rsidRDefault="00000000">
      <w:pPr>
        <w:spacing w:after="100" w:line="259" w:lineRule="auto"/>
      </w:pPr>
      <w:r>
        <w:rPr>
          <w:b/>
          <w:sz w:val="24"/>
        </w:rPr>
        <w:t>Aula 2 — 50 minutos | Backup e recuperação — simulação no OneCompiler</w:t>
      </w:r>
    </w:p>
    <w:p w14:paraId="26F9E795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1. Identificação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984"/>
        <w:gridCol w:w="1984"/>
      </w:tblGrid>
      <w:tr w:rsidR="009465AE" w14:paraId="305B0224" w14:textId="77777777">
        <w:trPr>
          <w:jc w:val="center"/>
        </w:trPr>
        <w:tc>
          <w:tcPr>
            <w:tcW w:w="51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610B9" w14:textId="77777777" w:rsidR="009465AE" w:rsidRDefault="00000000">
            <w:r>
              <w:t>Nome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C81FE" w14:textId="77777777" w:rsidR="009465AE" w:rsidRDefault="00000000">
            <w:r>
              <w:t>Turma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3BF9F" w14:textId="77777777" w:rsidR="009465AE" w:rsidRDefault="00000000">
            <w:r>
              <w:t>Data</w:t>
            </w:r>
          </w:p>
        </w:tc>
      </w:tr>
      <w:tr w:rsidR="009465AE" w14:paraId="0F587436" w14:textId="77777777">
        <w:trPr>
          <w:jc w:val="center"/>
        </w:trPr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DEE94" w14:textId="07BA65F4" w:rsidR="009465AE" w:rsidRDefault="007B3FB0">
            <w:r>
              <w:t>GABRIEL ALVES COSTA DIAS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672E4" w14:textId="20044CAA" w:rsidR="009465AE" w:rsidRDefault="0029515B">
            <w:r>
              <w:t>3B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26779" w14:textId="276A51FA" w:rsidR="009465AE" w:rsidRDefault="0029515B">
            <w:r>
              <w:t>1</w:t>
            </w:r>
            <w:r w:rsidR="007B3FB0">
              <w:t xml:space="preserve">7 </w:t>
            </w:r>
            <w:r>
              <w:t>/ 09 / 2026</w:t>
            </w:r>
          </w:p>
        </w:tc>
      </w:tr>
    </w:tbl>
    <w:p w14:paraId="4F6EFAA2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2. Cenário</w:t>
      </w:r>
    </w:p>
    <w:p w14:paraId="6F91E979" w14:textId="77777777" w:rsidR="009465AE" w:rsidRDefault="00000000">
      <w:pPr>
        <w:spacing w:after="100" w:line="259" w:lineRule="auto"/>
      </w:pPr>
      <w:r>
        <w:t>Você faz parte da equipe responsável pelo banco de dados da LojaXYZ. Uma falha apagou os registros de pedidos. Sua missão é criar uma cópia de segurança didática, simular a perda e recuperar os registros.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3AD2E65F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6B1E1" w14:textId="77777777" w:rsidR="009465AE" w:rsidRDefault="00000000">
            <w:r>
              <w:rPr>
                <w:b/>
              </w:rPr>
              <w:t>Atenção</w:t>
            </w:r>
          </w:p>
        </w:tc>
      </w:tr>
      <w:tr w:rsidR="009465AE" w14:paraId="74BF97B4" w14:textId="77777777">
        <w:trPr>
          <w:jc w:val="center"/>
        </w:trPr>
        <w:tc>
          <w:tcPr>
            <w:tcW w:w="10200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C97FD" w14:textId="77777777" w:rsidR="009465AE" w:rsidRDefault="00000000">
            <w:r>
              <w:rPr>
                <w:sz w:val="20"/>
              </w:rPr>
              <w:t>A tabela Pedidos_backup será usada apenas para SIMULAR o princípio de cópia e restauração no SQLite. Em um ambiente profissional, um backup real deve ser armazenado fora da base original e utilizar ferramentas próprias do SGBD.</w:t>
            </w:r>
          </w:p>
        </w:tc>
      </w:tr>
    </w:tbl>
    <w:p w14:paraId="752BC993" w14:textId="77777777" w:rsidR="009465AE" w:rsidRDefault="009465AE">
      <w:pPr>
        <w:spacing w:after="20"/>
      </w:pPr>
    </w:p>
    <w:p w14:paraId="2BE10FE7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3. Organização da aula</w:t>
      </w:r>
    </w:p>
    <w:p w14:paraId="742BE25D" w14:textId="77777777" w:rsidR="009465AE" w:rsidRDefault="00000000">
      <w:pPr>
        <w:spacing w:after="40"/>
        <w:ind w:left="283" w:hanging="142"/>
      </w:pPr>
      <w:r>
        <w:rPr>
          <w:sz w:val="20"/>
        </w:rPr>
        <w:t>• 0–5 min — Abrir OneCompiler e selecionar SQLite.</w:t>
      </w:r>
    </w:p>
    <w:p w14:paraId="5297F4A2" w14:textId="77777777" w:rsidR="009465AE" w:rsidRDefault="00000000">
      <w:pPr>
        <w:spacing w:after="40"/>
        <w:ind w:left="283" w:hanging="142"/>
      </w:pPr>
      <w:r>
        <w:rPr>
          <w:sz w:val="20"/>
        </w:rPr>
        <w:t>• 5–20 min — Criar tabelas e inserir dados.</w:t>
      </w:r>
    </w:p>
    <w:p w14:paraId="2A90C597" w14:textId="77777777" w:rsidR="009465AE" w:rsidRDefault="00000000">
      <w:pPr>
        <w:spacing w:after="40"/>
        <w:ind w:left="283" w:hanging="142"/>
      </w:pPr>
      <w:r>
        <w:rPr>
          <w:sz w:val="20"/>
        </w:rPr>
        <w:t>• 20–28 min — Criar a cópia Pedidos_backup.</w:t>
      </w:r>
    </w:p>
    <w:p w14:paraId="0EF90A6D" w14:textId="77777777" w:rsidR="009465AE" w:rsidRDefault="00000000">
      <w:pPr>
        <w:spacing w:after="40"/>
        <w:ind w:left="283" w:hanging="142"/>
      </w:pPr>
      <w:r>
        <w:rPr>
          <w:sz w:val="20"/>
        </w:rPr>
        <w:t>• 28–35 min — Simular perda com DELETE.</w:t>
      </w:r>
    </w:p>
    <w:p w14:paraId="03119F8A" w14:textId="77777777" w:rsidR="009465AE" w:rsidRDefault="00000000">
      <w:pPr>
        <w:spacing w:after="40"/>
        <w:ind w:left="283" w:hanging="142"/>
      </w:pPr>
      <w:r>
        <w:rPr>
          <w:sz w:val="20"/>
        </w:rPr>
        <w:t>• 35–42 min — Restaurar com INSERT ... SELECT.</w:t>
      </w:r>
    </w:p>
    <w:p w14:paraId="56221D7D" w14:textId="77777777" w:rsidR="009465AE" w:rsidRDefault="00000000">
      <w:pPr>
        <w:spacing w:after="40"/>
        <w:ind w:left="283" w:hanging="142"/>
      </w:pPr>
      <w:r>
        <w:rPr>
          <w:sz w:val="20"/>
        </w:rPr>
        <w:t>• 42–48 min — Responder questões e registrar evidências.</w:t>
      </w:r>
    </w:p>
    <w:p w14:paraId="75D232A1" w14:textId="77777777" w:rsidR="009465AE" w:rsidRDefault="00000000">
      <w:pPr>
        <w:spacing w:after="40"/>
        <w:ind w:left="283" w:hanging="142"/>
      </w:pPr>
      <w:r>
        <w:rPr>
          <w:sz w:val="20"/>
        </w:rPr>
        <w:t>• 48–50 min — Conferência final.</w:t>
      </w:r>
    </w:p>
    <w:p w14:paraId="1BED42C0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4. Passo 1 — preparar o OneCompiler</w:t>
      </w:r>
    </w:p>
    <w:p w14:paraId="782687C1" w14:textId="0C5ED503" w:rsidR="009465AE" w:rsidRDefault="0029515B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Acesse</w:t>
      </w:r>
      <w:proofErr w:type="spellEnd"/>
      <w:r>
        <w:t xml:space="preserve"> o </w:t>
      </w:r>
      <w:proofErr w:type="spellStart"/>
      <w:r>
        <w:t>OneCompiler</w:t>
      </w:r>
      <w:proofErr w:type="spellEnd"/>
      <w:r>
        <w:t>.</w:t>
      </w:r>
    </w:p>
    <w:p w14:paraId="7932E64E" w14:textId="5173C9A2" w:rsidR="009465AE" w:rsidRDefault="0029515B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Escolha</w:t>
      </w:r>
      <w:proofErr w:type="spellEnd"/>
      <w:r>
        <w:t xml:space="preserve"> a </w:t>
      </w:r>
      <w:proofErr w:type="spellStart"/>
      <w:r>
        <w:t>opção</w:t>
      </w:r>
      <w:proofErr w:type="spellEnd"/>
      <w:r>
        <w:t xml:space="preserve"> SQLite.</w:t>
      </w:r>
    </w:p>
    <w:p w14:paraId="30BA2D75" w14:textId="6D227D4C" w:rsidR="009465AE" w:rsidRDefault="0029515B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Apague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de exemplo, se houver.</w:t>
      </w:r>
    </w:p>
    <w:p w14:paraId="716EA35D" w14:textId="67D831BF" w:rsidR="009465AE" w:rsidRDefault="0029515B">
      <w:pPr>
        <w:spacing w:after="40" w:line="259" w:lineRule="auto"/>
      </w:pPr>
      <w:r w:rsidRPr="0029515B">
        <w:rPr>
          <w:rFonts w:ascii="Segoe UI Symbol" w:hAnsi="Segoe UI Symbol" w:cs="Segoe UI Symbol"/>
        </w:rPr>
        <w:lastRenderedPageBreak/>
        <w:t>✔</w:t>
      </w:r>
      <w:r>
        <w:t xml:space="preserve"> Execute </w:t>
      </w:r>
      <w:proofErr w:type="spellStart"/>
      <w:r>
        <w:t>os</w:t>
      </w:r>
      <w:proofErr w:type="spellEnd"/>
      <w:r>
        <w:t xml:space="preserve"> </w:t>
      </w:r>
      <w:proofErr w:type="spellStart"/>
      <w:r>
        <w:t>blocos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ordem</w:t>
      </w:r>
      <w:proofErr w:type="spellEnd"/>
      <w:r>
        <w:t xml:space="preserve"> indicada.</w:t>
      </w:r>
    </w:p>
    <w:p w14:paraId="3C7E1A07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5. Passo 2 — criar as tabelas e inserir os dados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79DD232C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401B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PRAGMA foreign_keys = ON;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Clientes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id_cliente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email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telefone TEXT NOT NULL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Produtos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id_produto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nome_produto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preco REAL NOT NULL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Pedidos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id_pedido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id_cliente INTEGER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id_produto INTEGER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data_pedido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FOREIGN KEY (id_cliente) REFERENCES Clientes(id_cliente),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FOREIGN KEY (id_produto) REFERENCES Produtos(id_produto)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Fornecedores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id_fornecedor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nome_fornecedor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telefone TEXT NOT NULL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INSERT INTO Clientes VALUES</w:t>
            </w:r>
            <w:r>
              <w:br/>
            </w:r>
            <w:r>
              <w:rPr>
                <w:rFonts w:ascii="Consolas" w:hAnsi="Consolas"/>
                <w:sz w:val="17"/>
              </w:rPr>
              <w:t>(1,'Alice','alice@example.com','1191111-1111'),</w:t>
            </w:r>
            <w:r>
              <w:br/>
            </w:r>
            <w:r>
              <w:rPr>
                <w:rFonts w:ascii="Consolas" w:hAnsi="Consolas"/>
                <w:sz w:val="17"/>
              </w:rPr>
              <w:t>(2,'Bob','bob@example.com','1192222-2222'),</w:t>
            </w:r>
            <w:r>
              <w:br/>
            </w:r>
            <w:r>
              <w:rPr>
                <w:rFonts w:ascii="Consolas" w:hAnsi="Consolas"/>
                <w:sz w:val="17"/>
              </w:rPr>
              <w:t>(3,'Carlos','carlos@example.com','1193333-3333'),</w:t>
            </w:r>
            <w:r>
              <w:br/>
            </w:r>
            <w:r>
              <w:rPr>
                <w:rFonts w:ascii="Consolas" w:hAnsi="Consolas"/>
                <w:sz w:val="17"/>
              </w:rPr>
              <w:t>(4,'Diana','diana@example.com','1194444-4444'),</w:t>
            </w:r>
            <w:r>
              <w:br/>
            </w:r>
            <w:r>
              <w:rPr>
                <w:rFonts w:ascii="Consolas" w:hAnsi="Consolas"/>
                <w:sz w:val="17"/>
              </w:rPr>
              <w:t>(5,'Eva','eva@example.com','1195555-5555');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INSERT INTO Produtos VALUES</w:t>
            </w:r>
            <w:r>
              <w:br/>
            </w:r>
            <w:r>
              <w:rPr>
                <w:rFonts w:ascii="Consolas" w:hAnsi="Consolas"/>
                <w:sz w:val="17"/>
              </w:rPr>
              <w:t>(1,'Produto A',100.00),</w:t>
            </w:r>
            <w:r>
              <w:br/>
            </w:r>
            <w:r>
              <w:rPr>
                <w:rFonts w:ascii="Consolas" w:hAnsi="Consolas"/>
                <w:sz w:val="17"/>
              </w:rPr>
              <w:t>(2,'Produto B',150.00),</w:t>
            </w:r>
            <w:r>
              <w:br/>
            </w:r>
            <w:r>
              <w:rPr>
                <w:rFonts w:ascii="Consolas" w:hAnsi="Consolas"/>
                <w:sz w:val="17"/>
              </w:rPr>
              <w:t>(3,'Produto C',200.00),</w:t>
            </w:r>
            <w:r>
              <w:br/>
            </w:r>
            <w:r>
              <w:rPr>
                <w:rFonts w:ascii="Consolas" w:hAnsi="Consolas"/>
                <w:sz w:val="17"/>
              </w:rPr>
              <w:t>(4,'Produto D',250.00),</w:t>
            </w:r>
            <w:r>
              <w:br/>
            </w:r>
            <w:r>
              <w:rPr>
                <w:rFonts w:ascii="Consolas" w:hAnsi="Consolas"/>
                <w:sz w:val="17"/>
              </w:rPr>
              <w:t>(5,'Produto E',300.00);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INSERT INTO Pedidos VALUES</w:t>
            </w:r>
            <w:r>
              <w:br/>
            </w:r>
            <w:r>
              <w:rPr>
                <w:rFonts w:ascii="Consolas" w:hAnsi="Consolas"/>
                <w:sz w:val="17"/>
              </w:rPr>
              <w:t>(1,1,1,'2024-10-01'),</w:t>
            </w:r>
            <w:r>
              <w:br/>
            </w:r>
            <w:r>
              <w:rPr>
                <w:rFonts w:ascii="Consolas" w:hAnsi="Consolas"/>
                <w:sz w:val="17"/>
              </w:rPr>
              <w:t>(2,2,3,'2024-10-02'),</w:t>
            </w:r>
            <w:r>
              <w:br/>
            </w:r>
            <w:r>
              <w:rPr>
                <w:rFonts w:ascii="Consolas" w:hAnsi="Consolas"/>
                <w:sz w:val="17"/>
              </w:rPr>
              <w:t>(3,3,2,'2024-10-03'),</w:t>
            </w:r>
            <w:r>
              <w:br/>
            </w:r>
            <w:r>
              <w:rPr>
                <w:rFonts w:ascii="Consolas" w:hAnsi="Consolas"/>
                <w:sz w:val="17"/>
              </w:rPr>
              <w:t>(4,4,5,'2024-10-04'),</w:t>
            </w:r>
            <w:r>
              <w:br/>
            </w:r>
            <w:r>
              <w:rPr>
                <w:rFonts w:ascii="Consolas" w:hAnsi="Consolas"/>
                <w:sz w:val="17"/>
              </w:rPr>
              <w:t>(5,5,4,'2024-10-05');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INSERT INTO Fornecedores VALUES</w:t>
            </w:r>
            <w:r>
              <w:br/>
            </w:r>
            <w:r>
              <w:rPr>
                <w:rFonts w:ascii="Consolas" w:hAnsi="Consolas"/>
                <w:sz w:val="17"/>
              </w:rPr>
              <w:t>(1,'Fornecedor X','113333-4444'),</w:t>
            </w:r>
            <w:r>
              <w:br/>
            </w:r>
            <w:r>
              <w:rPr>
                <w:rFonts w:ascii="Consolas" w:hAnsi="Consolas"/>
                <w:sz w:val="17"/>
              </w:rPr>
              <w:t>(2,'Fornecedor Y','115555-6666'),</w:t>
            </w:r>
            <w:r>
              <w:br/>
            </w:r>
            <w:r>
              <w:rPr>
                <w:rFonts w:ascii="Consolas" w:hAnsi="Consolas"/>
                <w:sz w:val="17"/>
              </w:rPr>
              <w:t>(3,'Fornecedor Z','117777-8888');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sz w:val="17"/>
              </w:rPr>
              <w:t>SELECT * FROM Pedidos;</w:t>
            </w:r>
          </w:p>
        </w:tc>
      </w:tr>
    </w:tbl>
    <w:p w14:paraId="339B473F" w14:textId="77777777" w:rsidR="009465AE" w:rsidRDefault="009465AE">
      <w:pPr>
        <w:spacing w:after="20"/>
      </w:pPr>
    </w:p>
    <w:p w14:paraId="670903E4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6. Passo 3 — criar a cópia de segurança didática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43507BEF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3105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CREATE TABLE Pedidos_backup AS</w:t>
            </w:r>
            <w:r>
              <w:br/>
            </w:r>
            <w:r>
              <w:rPr>
                <w:rFonts w:ascii="Consolas" w:hAnsi="Consolas"/>
                <w:sz w:val="17"/>
              </w:rPr>
              <w:t>SELECT * FROM Pedidos;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SELECT * FROM Pedidos_backup;</w:t>
            </w:r>
          </w:p>
        </w:tc>
      </w:tr>
    </w:tbl>
    <w:p w14:paraId="01AF67FB" w14:textId="77777777" w:rsidR="009465AE" w:rsidRDefault="009465AE">
      <w:pPr>
        <w:spacing w:after="20"/>
      </w:pPr>
    </w:p>
    <w:p w14:paraId="4134A7BB" w14:textId="77777777" w:rsidR="009465AE" w:rsidRDefault="00000000">
      <w:pPr>
        <w:spacing w:after="100" w:line="259" w:lineRule="auto"/>
      </w:pPr>
      <w:r>
        <w:t>Confirme se a cópia contém os mesmos cinco pedidos.</w:t>
      </w:r>
    </w:p>
    <w:p w14:paraId="1C137679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7. Passo 4 — simular perda dos dados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7D431042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B9A7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DELETE FROM Pedidos;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SELECT * FROM Pedidos;</w:t>
            </w:r>
          </w:p>
        </w:tc>
      </w:tr>
    </w:tbl>
    <w:p w14:paraId="10D3B6F4" w14:textId="77777777" w:rsidR="009465AE" w:rsidRDefault="009465AE">
      <w:pPr>
        <w:spacing w:after="20"/>
      </w:pPr>
    </w:p>
    <w:p w14:paraId="251E759A" w14:textId="77777777" w:rsidR="009465AE" w:rsidRDefault="00000000">
      <w:pPr>
        <w:spacing w:after="100" w:line="259" w:lineRule="auto"/>
      </w:pPr>
      <w:r>
        <w:t>O resultado deve mostrar que não existem registros na tabela Pedidos.</w:t>
      </w:r>
    </w:p>
    <w:p w14:paraId="1C9248F3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8. Passo 5 — restaurar os registros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6CA80AE7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4801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INSERT INTO Pedidos</w:t>
            </w:r>
            <w:r>
              <w:br/>
            </w:r>
            <w:r>
              <w:rPr>
                <w:rFonts w:ascii="Consolas" w:hAnsi="Consolas"/>
                <w:sz w:val="17"/>
              </w:rPr>
              <w:t>SELECT * FROM Pedidos_backup;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SELECT * FROM Pedidos;</w:t>
            </w:r>
          </w:p>
        </w:tc>
      </w:tr>
    </w:tbl>
    <w:p w14:paraId="05B73722" w14:textId="77777777" w:rsidR="009465AE" w:rsidRDefault="009465AE">
      <w:pPr>
        <w:spacing w:after="20"/>
      </w:pPr>
    </w:p>
    <w:p w14:paraId="60CAC687" w14:textId="77777777" w:rsidR="009465AE" w:rsidRDefault="00000000">
      <w:pPr>
        <w:spacing w:after="100" w:line="259" w:lineRule="auto"/>
      </w:pPr>
      <w:r>
        <w:t>Os cinco registros devem voltar à tabela Pedidos.</w:t>
      </w:r>
    </w:p>
    <w:p w14:paraId="5E2F0534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9. Desafio opcional — simular uma cópia incremental</w:t>
      </w:r>
    </w:p>
    <w:p w14:paraId="4CE785C4" w14:textId="77777777" w:rsidR="009465AE" w:rsidRDefault="00000000">
      <w:pPr>
        <w:spacing w:after="100" w:line="259" w:lineRule="auto"/>
      </w:pPr>
      <w:r>
        <w:t>Se terminar antes do tempo, crie NovosProdutos e uma cópia apenas dessa tabela.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45DC904D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7CED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CREATE TABLE NovosProdutos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id_produto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nome_produto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preco REAL NOT NULL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INSERT INTO NovosProdutos VALUES</w:t>
            </w:r>
            <w:r>
              <w:br/>
            </w:r>
            <w:r>
              <w:rPr>
                <w:rFonts w:ascii="Consolas" w:hAnsi="Consolas"/>
                <w:sz w:val="17"/>
              </w:rPr>
              <w:t>(6,'Produto F',350.00),</w:t>
            </w:r>
            <w:r>
              <w:br/>
            </w:r>
            <w:r>
              <w:rPr>
                <w:rFonts w:ascii="Consolas" w:hAnsi="Consolas"/>
                <w:sz w:val="17"/>
              </w:rPr>
              <w:t>(7,'Produto G',400.00);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NovosProdutos_backup AS</w:t>
            </w:r>
            <w:r>
              <w:br/>
            </w:r>
            <w:r>
              <w:rPr>
                <w:rFonts w:ascii="Consolas" w:hAnsi="Consolas"/>
                <w:sz w:val="17"/>
              </w:rPr>
              <w:t>SELECT * FROM NovosProdutos;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DELETE FROM NovosProdutos;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INSERT INTO NovosProdutos</w:t>
            </w:r>
            <w:r>
              <w:br/>
            </w:r>
            <w:r>
              <w:rPr>
                <w:rFonts w:ascii="Consolas" w:hAnsi="Consolas"/>
                <w:sz w:val="17"/>
              </w:rPr>
              <w:t>SELECT * FROM NovosProdutos_backup;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SELECT * FROM NovosProdutos;</w:t>
            </w:r>
          </w:p>
        </w:tc>
      </w:tr>
    </w:tbl>
    <w:p w14:paraId="3998ABA5" w14:textId="77777777" w:rsidR="009465AE" w:rsidRDefault="009465AE">
      <w:pPr>
        <w:spacing w:after="20"/>
      </w:pPr>
    </w:p>
    <w:p w14:paraId="30FDB255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10. Questões da prática 1</w:t>
      </w:r>
    </w:p>
    <w:p w14:paraId="2F25126D" w14:textId="77777777" w:rsidR="007B3FB0" w:rsidRPr="007B3FB0" w:rsidRDefault="007B3FB0" w:rsidP="007B3FB0">
      <w:pPr>
        <w:numPr>
          <w:ilvl w:val="0"/>
          <w:numId w:val="10"/>
        </w:num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O que é backup?</w:t>
      </w:r>
    </w:p>
    <w:p w14:paraId="3C40A369" w14:textId="77777777" w:rsidR="007B3FB0" w:rsidRPr="007B3FB0" w:rsidRDefault="007B3FB0" w:rsidP="007B3FB0">
      <w:p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lastRenderedPageBreak/>
        <w:t>R: Backup é uma cópia de segurança dos dados, utilizada para recuperá-los caso sejam perdidos, excluídos ou danificados.</w:t>
      </w:r>
    </w:p>
    <w:p w14:paraId="16C9B562" w14:textId="77777777" w:rsidR="007B3FB0" w:rsidRPr="007B3FB0" w:rsidRDefault="007B3FB0" w:rsidP="007B3FB0">
      <w:pPr>
        <w:numPr>
          <w:ilvl w:val="0"/>
          <w:numId w:val="11"/>
        </w:num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Qual é a diferença entre backup completo e incremental?</w:t>
      </w:r>
    </w:p>
    <w:p w14:paraId="534039F5" w14:textId="77777777" w:rsidR="007B3FB0" w:rsidRPr="007B3FB0" w:rsidRDefault="007B3FB0" w:rsidP="007B3FB0">
      <w:p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R: O backup completo salva todos os dados, enquanto o incremental armazena somente as informações que foram modificadas ou acrescentadas desde o último backup.</w:t>
      </w:r>
    </w:p>
    <w:p w14:paraId="61FC3F2C" w14:textId="77777777" w:rsidR="007B3FB0" w:rsidRPr="007B3FB0" w:rsidRDefault="007B3FB0" w:rsidP="007B3FB0">
      <w:pPr>
        <w:numPr>
          <w:ilvl w:val="0"/>
          <w:numId w:val="12"/>
        </w:num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O que aconteceu após executar DELETE FROM Pedidos?</w:t>
      </w:r>
    </w:p>
    <w:p w14:paraId="25106CA7" w14:textId="77777777" w:rsidR="007B3FB0" w:rsidRPr="007B3FB0" w:rsidRDefault="007B3FB0" w:rsidP="007B3FB0">
      <w:p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R: Os cinco registros que estavam na tabela Pedidos foram excluídos, fazendo com que ela ficasse sem nenhum registro.</w:t>
      </w:r>
    </w:p>
    <w:p w14:paraId="02250B34" w14:textId="77777777" w:rsidR="007B3FB0" w:rsidRPr="007B3FB0" w:rsidRDefault="007B3FB0" w:rsidP="007B3FB0">
      <w:pPr>
        <w:numPr>
          <w:ilvl w:val="0"/>
          <w:numId w:val="13"/>
        </w:num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De onde os dados foram recuperados?</w:t>
      </w:r>
    </w:p>
    <w:p w14:paraId="622B76C5" w14:textId="77777777" w:rsidR="007B3FB0" w:rsidRPr="007B3FB0" w:rsidRDefault="007B3FB0" w:rsidP="007B3FB0">
      <w:p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 xml:space="preserve">R: As informações foram restauradas a partir da tabela </w:t>
      </w:r>
      <w:proofErr w:type="spellStart"/>
      <w:r w:rsidRPr="007B3FB0">
        <w:rPr>
          <w:bCs/>
          <w:lang w:val="pt-BR"/>
        </w:rPr>
        <w:t>Pedidos_backup</w:t>
      </w:r>
      <w:proofErr w:type="spellEnd"/>
      <w:r w:rsidRPr="007B3FB0">
        <w:rPr>
          <w:bCs/>
          <w:lang w:val="pt-BR"/>
        </w:rPr>
        <w:t>, onde estava armazenada uma cópia dos pedidos.</w:t>
      </w:r>
    </w:p>
    <w:p w14:paraId="38785C34" w14:textId="77777777" w:rsidR="007B3FB0" w:rsidRPr="007B3FB0" w:rsidRDefault="007B3FB0" w:rsidP="007B3FB0">
      <w:pPr>
        <w:numPr>
          <w:ilvl w:val="0"/>
          <w:numId w:val="14"/>
        </w:num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Por que uma empresa não deve manter apenas uma única cópia de seus dados?</w:t>
      </w:r>
    </w:p>
    <w:p w14:paraId="7C76124D" w14:textId="77777777" w:rsidR="007B3FB0" w:rsidRPr="007B3FB0" w:rsidRDefault="007B3FB0" w:rsidP="007B3FB0">
      <w:p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R: Porque, caso essa cópia seja perdida, corrompida ou danificada, não haverá outra fonte para recuperar as informações.</w:t>
      </w:r>
    </w:p>
    <w:p w14:paraId="58A904E3" w14:textId="77777777" w:rsidR="007B3FB0" w:rsidRPr="007B3FB0" w:rsidRDefault="007B3FB0" w:rsidP="007B3FB0">
      <w:pPr>
        <w:numPr>
          <w:ilvl w:val="0"/>
          <w:numId w:val="15"/>
        </w:numPr>
        <w:spacing w:after="40" w:line="259" w:lineRule="auto"/>
        <w:rPr>
          <w:bCs/>
          <w:lang w:val="pt-BR"/>
        </w:rPr>
      </w:pPr>
      <w:proofErr w:type="spellStart"/>
      <w:r w:rsidRPr="007B3FB0">
        <w:rPr>
          <w:bCs/>
          <w:lang w:val="pt-BR"/>
        </w:rPr>
        <w:t>Pedidos_backup</w:t>
      </w:r>
      <w:proofErr w:type="spellEnd"/>
      <w:r w:rsidRPr="007B3FB0">
        <w:rPr>
          <w:bCs/>
          <w:lang w:val="pt-BR"/>
        </w:rPr>
        <w:t xml:space="preserve"> representa um backup real de produção? Explique.</w:t>
      </w:r>
    </w:p>
    <w:p w14:paraId="672D6E7A" w14:textId="77777777" w:rsidR="007B3FB0" w:rsidRPr="007B3FB0" w:rsidRDefault="007B3FB0" w:rsidP="007B3FB0">
      <w:p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R: Não. Essa tabela serve apenas como exemplo para a atividade, pois está dentro da mesma base de dados. Em uma situação real, o backup deve ser mantido em outro local e realizado por ferramentas apropriadas do SGBD.</w:t>
      </w:r>
    </w:p>
    <w:p w14:paraId="04E1D18A" w14:textId="77777777" w:rsidR="00063966" w:rsidRPr="007B3FB0" w:rsidRDefault="00063966">
      <w:pPr>
        <w:spacing w:after="40" w:line="259" w:lineRule="auto"/>
        <w:rPr>
          <w:bCs/>
        </w:rPr>
      </w:pPr>
    </w:p>
    <w:p w14:paraId="27700CD0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11. Evidências da Aula 2</w:t>
      </w:r>
    </w:p>
    <w:p w14:paraId="10A850EC" w14:textId="77777777" w:rsidR="009465AE" w:rsidRDefault="00000000">
      <w:pPr>
        <w:spacing w:after="100" w:line="259" w:lineRule="auto"/>
      </w:pPr>
      <w:r>
        <w:t xml:space="preserve">PRINT 1 —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criadas</w:t>
      </w:r>
      <w:proofErr w:type="spellEnd"/>
      <w:r>
        <w:t xml:space="preserve"> 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>.</w:t>
      </w:r>
    </w:p>
    <w:p w14:paraId="0C6A3C95" w14:textId="6C0B18F4" w:rsidR="003B7F81" w:rsidRDefault="003B7F81">
      <w:pPr>
        <w:spacing w:after="100" w:line="259" w:lineRule="auto"/>
      </w:pPr>
      <w:r w:rsidRPr="003B7F81">
        <w:rPr>
          <w:noProof/>
        </w:rPr>
        <w:drawing>
          <wp:inline distT="0" distB="0" distL="0" distR="0" wp14:anchorId="00C92C99" wp14:editId="1AC17542">
            <wp:extent cx="6477000" cy="3388360"/>
            <wp:effectExtent l="0" t="0" r="0" b="2540"/>
            <wp:docPr id="1820867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5EE1" w14:textId="77777777" w:rsidR="003B7F81" w:rsidRDefault="003B7F81">
      <w:pPr>
        <w:spacing w:after="100" w:line="259" w:lineRule="auto"/>
      </w:pPr>
    </w:p>
    <w:p w14:paraId="0418F933" w14:textId="77777777" w:rsidR="009465AE" w:rsidRDefault="00000000">
      <w:pPr>
        <w:spacing w:after="100" w:line="259" w:lineRule="auto"/>
      </w:pPr>
      <w:r>
        <w:t xml:space="preserve">PRINT 2 —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vazia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DELETE.</w:t>
      </w:r>
    </w:p>
    <w:p w14:paraId="64352DBE" w14:textId="77777777" w:rsidR="007B3FB0" w:rsidRDefault="007B3FB0">
      <w:pPr>
        <w:spacing w:after="40"/>
        <w:rPr>
          <w:noProof/>
        </w:rPr>
      </w:pPr>
    </w:p>
    <w:p w14:paraId="513EFA98" w14:textId="40179829" w:rsidR="009465AE" w:rsidRDefault="003B7F81">
      <w:pPr>
        <w:spacing w:after="40"/>
      </w:pPr>
      <w:r w:rsidRPr="003B7F81">
        <w:rPr>
          <w:noProof/>
        </w:rPr>
        <w:lastRenderedPageBreak/>
        <w:drawing>
          <wp:inline distT="0" distB="0" distL="0" distR="0" wp14:anchorId="0FFFADCB" wp14:editId="678DA59E">
            <wp:extent cx="6477000" cy="3388360"/>
            <wp:effectExtent l="0" t="0" r="0" b="0"/>
            <wp:docPr id="1322159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59235" name=""/>
                    <pic:cNvPicPr/>
                  </pic:nvPicPr>
                  <pic:blipFill rotWithShape="1">
                    <a:blip r:embed="rId8"/>
                    <a:srcRect l="-196" t="13868" r="196" b="-1386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92BA" w14:textId="77777777" w:rsidR="003B7F81" w:rsidRDefault="003B7F81">
      <w:pPr>
        <w:spacing w:after="40"/>
      </w:pPr>
    </w:p>
    <w:p w14:paraId="782069D7" w14:textId="77777777" w:rsidR="009465AE" w:rsidRDefault="00000000">
      <w:pPr>
        <w:spacing w:after="100" w:line="259" w:lineRule="auto"/>
      </w:pPr>
      <w:r>
        <w:t xml:space="preserve">PRINT 3 —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restaurada</w:t>
      </w:r>
      <w:proofErr w:type="spellEnd"/>
      <w:r>
        <w:t>.</w:t>
      </w:r>
    </w:p>
    <w:p w14:paraId="12E6ADE8" w14:textId="77777777" w:rsidR="007B3FB0" w:rsidRDefault="007B3FB0" w:rsidP="003B7F81">
      <w:pPr>
        <w:spacing w:after="100" w:line="259" w:lineRule="auto"/>
        <w:jc w:val="center"/>
        <w:rPr>
          <w:noProof/>
        </w:rPr>
      </w:pPr>
    </w:p>
    <w:p w14:paraId="2BD26700" w14:textId="3F2894F1" w:rsidR="003B7F81" w:rsidRDefault="003B7F81" w:rsidP="003B7F81">
      <w:pPr>
        <w:spacing w:after="100" w:line="259" w:lineRule="auto"/>
        <w:jc w:val="center"/>
      </w:pPr>
      <w:r w:rsidRPr="003B7F81">
        <w:rPr>
          <w:noProof/>
        </w:rPr>
        <w:drawing>
          <wp:inline distT="0" distB="0" distL="0" distR="0" wp14:anchorId="77BDBA3D" wp14:editId="1E47AF9B">
            <wp:extent cx="6477000" cy="3388360"/>
            <wp:effectExtent l="0" t="0" r="0" b="0"/>
            <wp:docPr id="1773408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08663" name=""/>
                    <pic:cNvPicPr/>
                  </pic:nvPicPr>
                  <pic:blipFill rotWithShape="1">
                    <a:blip r:embed="rId8"/>
                    <a:srcRect l="294" t="12931" r="-294" b="-1293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335D" w14:textId="08B0D0A8" w:rsidR="003B7F81" w:rsidRDefault="003B7F81" w:rsidP="003B7F81">
      <w:pPr>
        <w:spacing w:after="100" w:line="259" w:lineRule="auto"/>
      </w:pPr>
      <w:r>
        <w:t xml:space="preserve">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vazia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proofErr w:type="gramStart"/>
      <w:r w:rsidR="006E06F9">
        <w:t>não</w:t>
      </w:r>
      <w:proofErr w:type="spellEnd"/>
      <w:proofErr w:type="gramEnd"/>
      <w:r w:rsidR="006E06F9">
        <w:t xml:space="preserve"> </w:t>
      </w:r>
      <w:proofErr w:type="spellStart"/>
      <w:r w:rsidR="006E06F9">
        <w:t>tem</w:t>
      </w:r>
      <w:proofErr w:type="spellEnd"/>
      <w:r w:rsidR="006E06F9">
        <w:t xml:space="preserve"> o </w:t>
      </w:r>
      <w:proofErr w:type="spellStart"/>
      <w:r w:rsidR="006E06F9">
        <w:t>que</w:t>
      </w:r>
      <w:proofErr w:type="spellEnd"/>
      <w:r w:rsidR="006E06F9">
        <w:t xml:space="preserve"> </w:t>
      </w:r>
      <w:proofErr w:type="spellStart"/>
      <w:r w:rsidR="006E06F9">
        <w:t>aparecer</w:t>
      </w:r>
      <w:proofErr w:type="spellEnd"/>
      <w:r w:rsidR="006E06F9">
        <w:t>.</w:t>
      </w:r>
    </w:p>
    <w:p w14:paraId="23ED783F" w14:textId="77777777" w:rsidR="006E06F9" w:rsidRDefault="006E06F9" w:rsidP="003B7F81">
      <w:pPr>
        <w:spacing w:after="100" w:line="259" w:lineRule="auto"/>
      </w:pPr>
    </w:p>
    <w:p w14:paraId="4CBFD5E4" w14:textId="77777777" w:rsidR="009465AE" w:rsidRDefault="00000000">
      <w:pPr>
        <w:keepNext/>
        <w:spacing w:before="160" w:after="80"/>
      </w:pPr>
      <w:r>
        <w:rPr>
          <w:b/>
          <w:color w:val="1F4E79"/>
          <w:sz w:val="30"/>
        </w:rPr>
        <w:t>PARTE 3 — ATIVIDADE PRÁTICA 2</w:t>
      </w:r>
    </w:p>
    <w:p w14:paraId="767D7014" w14:textId="77777777" w:rsidR="009465AE" w:rsidRDefault="00000000">
      <w:pPr>
        <w:spacing w:after="100" w:line="259" w:lineRule="auto"/>
      </w:pPr>
      <w:r>
        <w:rPr>
          <w:b/>
          <w:sz w:val="24"/>
        </w:rPr>
        <w:t>Aula 3 — 50 minutos | Performance e segurança no OneCompiler</w:t>
      </w:r>
    </w:p>
    <w:p w14:paraId="4541B0D1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lastRenderedPageBreak/>
        <w:t>1. Objetivo</w:t>
      </w:r>
    </w:p>
    <w:p w14:paraId="04291E04" w14:textId="77777777" w:rsidR="009465AE" w:rsidRDefault="00000000">
      <w:pPr>
        <w:spacing w:after="100" w:line="259" w:lineRule="auto"/>
      </w:pPr>
      <w:r>
        <w:t>Comparar um plano de execução antes e depois de um índice, observar o efeito conceitual do índice e aplicar uma visão com dados mascarados para discutir exposição mínima de informações e integridade.</w:t>
      </w:r>
    </w:p>
    <w:p w14:paraId="38713BFF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2. Organização da aula</w:t>
      </w:r>
    </w:p>
    <w:p w14:paraId="6B17767B" w14:textId="77777777" w:rsidR="009465AE" w:rsidRDefault="00000000">
      <w:pPr>
        <w:spacing w:after="40"/>
        <w:ind w:left="283" w:hanging="142"/>
      </w:pPr>
      <w:r>
        <w:rPr>
          <w:sz w:val="20"/>
        </w:rPr>
        <w:t>• 0–5 min — Reutilizar a base LojaXYZ da Aula 2 ou recriar as tabelas.</w:t>
      </w:r>
    </w:p>
    <w:p w14:paraId="7E294C82" w14:textId="77777777" w:rsidR="009465AE" w:rsidRDefault="00000000">
      <w:pPr>
        <w:spacing w:after="40"/>
        <w:ind w:left="283" w:hanging="142"/>
      </w:pPr>
      <w:r>
        <w:rPr>
          <w:sz w:val="20"/>
        </w:rPr>
        <w:t>• 5–20 min — EXPLAIN QUERY PLAN antes e depois do índice.</w:t>
      </w:r>
    </w:p>
    <w:p w14:paraId="116912F0" w14:textId="77777777" w:rsidR="009465AE" w:rsidRDefault="00000000">
      <w:pPr>
        <w:spacing w:after="40"/>
        <w:ind w:left="283" w:hanging="142"/>
      </w:pPr>
      <w:r>
        <w:rPr>
          <w:sz w:val="20"/>
        </w:rPr>
        <w:t>• 20–32 min — Criar view com mascaramento de e-mail e telefone.</w:t>
      </w:r>
    </w:p>
    <w:p w14:paraId="07083079" w14:textId="77777777" w:rsidR="009465AE" w:rsidRDefault="00000000">
      <w:pPr>
        <w:spacing w:after="40"/>
        <w:ind w:left="283" w:hanging="142"/>
      </w:pPr>
      <w:r>
        <w:rPr>
          <w:sz w:val="20"/>
        </w:rPr>
        <w:t>• 32–40 min — Comparar UPDATE/DELETE com e sem WHERE.</w:t>
      </w:r>
    </w:p>
    <w:p w14:paraId="603836AC" w14:textId="77777777" w:rsidR="009465AE" w:rsidRDefault="00000000">
      <w:pPr>
        <w:spacing w:after="40"/>
        <w:ind w:left="283" w:hanging="142"/>
      </w:pPr>
      <w:r>
        <w:rPr>
          <w:sz w:val="20"/>
        </w:rPr>
        <w:t>• 40–47 min — Questões sobre segurança e alta disponibilidade.</w:t>
      </w:r>
    </w:p>
    <w:p w14:paraId="67963E79" w14:textId="77777777" w:rsidR="009465AE" w:rsidRDefault="00000000">
      <w:pPr>
        <w:spacing w:after="40"/>
        <w:ind w:left="283" w:hanging="142"/>
      </w:pPr>
      <w:r>
        <w:rPr>
          <w:sz w:val="20"/>
        </w:rPr>
        <w:t>• 47–50 min — Prints e fechamento.</w:t>
      </w:r>
    </w:p>
    <w:p w14:paraId="09E78792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3. Parte A — observar a consulta antes do índice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05CEEBA1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96D4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EXPLAIN QUERY PLAN</w:t>
            </w:r>
            <w:r>
              <w:br/>
            </w:r>
            <w:r>
              <w:rPr>
                <w:rFonts w:ascii="Consolas" w:hAnsi="Consolas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sz w:val="17"/>
              </w:rPr>
              <w:t>FROM Pedidos</w:t>
            </w:r>
            <w:r>
              <w:br/>
            </w:r>
            <w:r>
              <w:rPr>
                <w:rFonts w:ascii="Consolas" w:hAnsi="Consolas"/>
                <w:sz w:val="17"/>
              </w:rPr>
              <w:t>WHERE id_cliente = 3;</w:t>
            </w:r>
          </w:p>
        </w:tc>
      </w:tr>
    </w:tbl>
    <w:p w14:paraId="6E324432" w14:textId="77777777" w:rsidR="009465AE" w:rsidRDefault="009465A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576B0EA9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F21A9" w14:textId="77777777" w:rsidR="009465AE" w:rsidRDefault="00000000">
            <w:r>
              <w:rPr>
                <w:b/>
              </w:rPr>
              <w:t>O que observar</w:t>
            </w:r>
          </w:p>
        </w:tc>
      </w:tr>
      <w:tr w:rsidR="009465AE" w14:paraId="40B2CA38" w14:textId="77777777">
        <w:trPr>
          <w:jc w:val="center"/>
        </w:trPr>
        <w:tc>
          <w:tcPr>
            <w:tcW w:w="10200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E4110" w14:textId="77777777" w:rsidR="009465AE" w:rsidRDefault="00000000">
            <w:r>
              <w:rPr>
                <w:sz w:val="20"/>
              </w:rPr>
              <w:t>Em SQLite, antes do índice, é comum aparecer SCAN Pedidos. Isso indica uma varredura da tabela para localizar os registros.</w:t>
            </w:r>
          </w:p>
        </w:tc>
      </w:tr>
    </w:tbl>
    <w:p w14:paraId="2604A428" w14:textId="77777777" w:rsidR="009465AE" w:rsidRDefault="009465AE">
      <w:pPr>
        <w:spacing w:after="20"/>
      </w:pPr>
    </w:p>
    <w:p w14:paraId="1B1A55E5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4. Criar o índice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1AF2AF44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F0FB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CREATE INDEX idx_pedidos_cliente</w:t>
            </w:r>
            <w:r>
              <w:br/>
            </w:r>
            <w:r>
              <w:rPr>
                <w:rFonts w:ascii="Consolas" w:hAnsi="Consolas"/>
                <w:sz w:val="17"/>
              </w:rPr>
              <w:t>ON Pedidos(id_cliente);</w:t>
            </w:r>
          </w:p>
        </w:tc>
      </w:tr>
    </w:tbl>
    <w:p w14:paraId="6B3A94A0" w14:textId="77777777" w:rsidR="009465AE" w:rsidRDefault="009465AE">
      <w:pPr>
        <w:spacing w:after="20"/>
      </w:pPr>
    </w:p>
    <w:p w14:paraId="41649E8F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5. Executar o plano novamente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0E817F0F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A519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EXPLAIN QUERY PLAN</w:t>
            </w:r>
            <w:r>
              <w:br/>
            </w:r>
            <w:r>
              <w:rPr>
                <w:rFonts w:ascii="Consolas" w:hAnsi="Consolas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sz w:val="17"/>
              </w:rPr>
              <w:t>FROM Pedidos</w:t>
            </w:r>
            <w:r>
              <w:br/>
            </w:r>
            <w:r>
              <w:rPr>
                <w:rFonts w:ascii="Consolas" w:hAnsi="Consolas"/>
                <w:sz w:val="17"/>
              </w:rPr>
              <w:t>WHERE id_cliente = 3;</w:t>
            </w:r>
          </w:p>
        </w:tc>
      </w:tr>
    </w:tbl>
    <w:p w14:paraId="18F42729" w14:textId="77777777" w:rsidR="009465AE" w:rsidRDefault="009465A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31BFDFCF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F1906" w14:textId="77777777" w:rsidR="009465AE" w:rsidRDefault="00000000">
            <w:r>
              <w:rPr>
                <w:b/>
              </w:rPr>
              <w:t>Resultado validado</w:t>
            </w:r>
          </w:p>
        </w:tc>
      </w:tr>
      <w:tr w:rsidR="009465AE" w14:paraId="150E0F0F" w14:textId="77777777">
        <w:trPr>
          <w:jc w:val="center"/>
        </w:trPr>
        <w:tc>
          <w:tcPr>
            <w:tcW w:w="10200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9DFDE" w14:textId="77777777" w:rsidR="009465AE" w:rsidRDefault="00000000">
            <w:r>
              <w:rPr>
                <w:sz w:val="20"/>
              </w:rPr>
              <w:t>Nos testes deste roteiro, o plano mudou de SCAN Pedidos para SEARCH Pedidos USING INDEX idx_pedidos_cliente (id_cliente=?). A mensagem exata pode variar de acordo com a versão do SQLite, mas o importante é identificar o uso do índice.</w:t>
            </w:r>
          </w:p>
        </w:tc>
      </w:tr>
    </w:tbl>
    <w:p w14:paraId="576469E5" w14:textId="77777777" w:rsidR="009465AE" w:rsidRDefault="009465AE">
      <w:pPr>
        <w:spacing w:after="20"/>
      </w:pPr>
    </w:p>
    <w:p w14:paraId="423F5FEA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6. Perguntas de performance</w:t>
      </w:r>
    </w:p>
    <w:p w14:paraId="58A6401C" w14:textId="77777777" w:rsidR="007B3FB0" w:rsidRPr="007B3FB0" w:rsidRDefault="007B3FB0" w:rsidP="007B3FB0">
      <w:pPr>
        <w:numPr>
          <w:ilvl w:val="0"/>
          <w:numId w:val="16"/>
        </w:num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Qual palavra apareceu no plano antes do índice: SCAN ou SEARCH?</w:t>
      </w:r>
    </w:p>
    <w:p w14:paraId="7CF6608A" w14:textId="77777777" w:rsidR="007B3FB0" w:rsidRDefault="007B3FB0" w:rsidP="007B3FB0">
      <w:p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R: A palavra que apareceu foi SCAN.</w:t>
      </w:r>
    </w:p>
    <w:p w14:paraId="0326AEE9" w14:textId="77777777" w:rsidR="007B3FB0" w:rsidRPr="007B3FB0" w:rsidRDefault="007B3FB0" w:rsidP="007B3FB0">
      <w:pPr>
        <w:spacing w:after="40" w:line="259" w:lineRule="auto"/>
        <w:rPr>
          <w:bCs/>
          <w:lang w:val="pt-BR"/>
        </w:rPr>
      </w:pPr>
    </w:p>
    <w:p w14:paraId="12E27D54" w14:textId="77777777" w:rsidR="007B3FB0" w:rsidRPr="007B3FB0" w:rsidRDefault="007B3FB0" w:rsidP="007B3FB0">
      <w:pPr>
        <w:numPr>
          <w:ilvl w:val="0"/>
          <w:numId w:val="17"/>
        </w:num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O que mudou após CREATE INDEX?</w:t>
      </w:r>
    </w:p>
    <w:p w14:paraId="15EEC846" w14:textId="77777777" w:rsidR="007B3FB0" w:rsidRDefault="007B3FB0" w:rsidP="007B3FB0">
      <w:p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lastRenderedPageBreak/>
        <w:t>R: Depois de criar o índice, o plano passou a utilizá-lo para encontrar os registros.</w:t>
      </w:r>
    </w:p>
    <w:p w14:paraId="658CC79C" w14:textId="77777777" w:rsidR="007B3FB0" w:rsidRPr="007B3FB0" w:rsidRDefault="007B3FB0" w:rsidP="007B3FB0">
      <w:pPr>
        <w:spacing w:after="40" w:line="259" w:lineRule="auto"/>
        <w:rPr>
          <w:bCs/>
          <w:lang w:val="pt-BR"/>
        </w:rPr>
      </w:pPr>
    </w:p>
    <w:p w14:paraId="0485E738" w14:textId="77777777" w:rsidR="007B3FB0" w:rsidRPr="007B3FB0" w:rsidRDefault="007B3FB0" w:rsidP="007B3FB0">
      <w:pPr>
        <w:numPr>
          <w:ilvl w:val="0"/>
          <w:numId w:val="18"/>
        </w:num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Por que um índice pode melhorar uma consulta com WHERE?</w:t>
      </w:r>
    </w:p>
    <w:p w14:paraId="20041541" w14:textId="77777777" w:rsidR="007B3FB0" w:rsidRDefault="007B3FB0" w:rsidP="007B3FB0">
      <w:p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R: Porque o índice ajuda a encontrar os registros desejados com mais rapidez, sem precisar verificar toda a tabela.</w:t>
      </w:r>
    </w:p>
    <w:p w14:paraId="7C053C80" w14:textId="77777777" w:rsidR="007B3FB0" w:rsidRPr="007B3FB0" w:rsidRDefault="007B3FB0" w:rsidP="007B3FB0">
      <w:pPr>
        <w:spacing w:after="40" w:line="259" w:lineRule="auto"/>
        <w:rPr>
          <w:bCs/>
          <w:lang w:val="pt-BR"/>
        </w:rPr>
      </w:pPr>
    </w:p>
    <w:p w14:paraId="57B02425" w14:textId="77777777" w:rsidR="007B3FB0" w:rsidRPr="007B3FB0" w:rsidRDefault="007B3FB0" w:rsidP="007B3FB0">
      <w:pPr>
        <w:numPr>
          <w:ilvl w:val="0"/>
          <w:numId w:val="19"/>
        </w:num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Por que não é recomendado criar índices sem necessidade em todas as colunas?</w:t>
      </w:r>
    </w:p>
    <w:p w14:paraId="1B678EDD" w14:textId="77777777" w:rsidR="007B3FB0" w:rsidRPr="007B3FB0" w:rsidRDefault="007B3FB0" w:rsidP="007B3FB0">
      <w:pPr>
        <w:spacing w:after="40" w:line="259" w:lineRule="auto"/>
        <w:rPr>
          <w:bCs/>
          <w:lang w:val="pt-BR"/>
        </w:rPr>
      </w:pPr>
      <w:r w:rsidRPr="007B3FB0">
        <w:rPr>
          <w:bCs/>
          <w:lang w:val="pt-BR"/>
        </w:rPr>
        <w:t>R: Porque muitos índices ocupam mais espaço e podem diminuir o desempenho nas operações de inserir, atualizar e excluir dados.</w:t>
      </w:r>
    </w:p>
    <w:p w14:paraId="3F9753DE" w14:textId="700FCC55" w:rsidR="00422DC0" w:rsidRDefault="00422DC0">
      <w:pPr>
        <w:spacing w:after="40" w:line="259" w:lineRule="auto"/>
        <w:rPr>
          <w:b/>
        </w:rPr>
      </w:pPr>
    </w:p>
    <w:p w14:paraId="16327627" w14:textId="77777777" w:rsidR="00422DC0" w:rsidRDefault="00422DC0">
      <w:pPr>
        <w:spacing w:after="40" w:line="259" w:lineRule="auto"/>
      </w:pPr>
    </w:p>
    <w:p w14:paraId="0AB49216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7. Parte B — exposição mínima de dados</w:t>
      </w:r>
    </w:p>
    <w:p w14:paraId="4C550113" w14:textId="77777777" w:rsidR="009465AE" w:rsidRDefault="00000000">
      <w:pPr>
        <w:spacing w:after="100" w:line="259" w:lineRule="auto"/>
      </w:pPr>
      <w:r>
        <w:t>A tabela Clientes possui dados completos. Agora será criada uma view que mostra menos informação.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36504057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20BF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CREATE VIEW Clientes_Publico AS</w:t>
            </w:r>
            <w:r>
              <w:br/>
            </w: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id_cliente,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substr(email, 1, 2) || '***@***' AS email_protegido,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'***-****' AS telefone_protegido</w:t>
            </w:r>
            <w:r>
              <w:br/>
            </w:r>
            <w:r>
              <w:rPr>
                <w:rFonts w:ascii="Consolas" w:hAnsi="Consolas"/>
                <w:sz w:val="17"/>
              </w:rPr>
              <w:t>FROM Clientes;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SELECT * FROM Clientes_Publico;</w:t>
            </w:r>
          </w:p>
        </w:tc>
      </w:tr>
    </w:tbl>
    <w:p w14:paraId="3FC1144F" w14:textId="77777777" w:rsidR="009465AE" w:rsidRDefault="009465A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2422FD78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4F835" w14:textId="77777777" w:rsidR="009465AE" w:rsidRDefault="00000000">
            <w:r>
              <w:rPr>
                <w:b/>
              </w:rPr>
              <w:t>Importante</w:t>
            </w:r>
          </w:p>
        </w:tc>
      </w:tr>
      <w:tr w:rsidR="009465AE" w14:paraId="7E9E0C19" w14:textId="77777777">
        <w:trPr>
          <w:jc w:val="center"/>
        </w:trPr>
        <w:tc>
          <w:tcPr>
            <w:tcW w:w="10200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2B3F1" w14:textId="77777777" w:rsidR="009465AE" w:rsidRDefault="00000000">
            <w:r>
              <w:rPr>
                <w:sz w:val="20"/>
              </w:rPr>
              <w:t>A view não criptografa os dados. Ela apenas demonstra o princípio de exposição mínima: um usuário pode receber uma visão limitada sem acessar todas as informações originais.</w:t>
            </w:r>
          </w:p>
        </w:tc>
      </w:tr>
    </w:tbl>
    <w:p w14:paraId="10431C7D" w14:textId="77777777" w:rsidR="009465AE" w:rsidRDefault="009465AE">
      <w:pPr>
        <w:spacing w:after="20"/>
      </w:pPr>
    </w:p>
    <w:p w14:paraId="79A88F32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8. Compare os resultados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21043950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5C50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SELECT * FROM Clientes;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SELECT * FROM Clientes_Publico;</w:t>
            </w:r>
          </w:p>
        </w:tc>
      </w:tr>
    </w:tbl>
    <w:p w14:paraId="3A177A25" w14:textId="77777777" w:rsidR="009465AE" w:rsidRDefault="009465AE">
      <w:pPr>
        <w:spacing w:after="20"/>
      </w:pPr>
    </w:p>
    <w:p w14:paraId="31B5AD3E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9. Perguntas de segurança</w:t>
      </w:r>
    </w:p>
    <w:p w14:paraId="4E44D260" w14:textId="77777777" w:rsidR="007B3FB0" w:rsidRPr="007B3FB0" w:rsidRDefault="007B3FB0" w:rsidP="007B3FB0">
      <w:pPr>
        <w:numPr>
          <w:ilvl w:val="0"/>
          <w:numId w:val="20"/>
        </w:numPr>
        <w:spacing w:after="40" w:line="259" w:lineRule="auto"/>
        <w:rPr>
          <w:lang w:val="pt-BR"/>
        </w:rPr>
      </w:pPr>
      <w:r w:rsidRPr="007B3FB0">
        <w:rPr>
          <w:lang w:val="pt-BR"/>
        </w:rPr>
        <w:t>Qual consulta apresenta os dados completos?</w:t>
      </w:r>
    </w:p>
    <w:p w14:paraId="41478BE2" w14:textId="77777777" w:rsidR="007B3FB0" w:rsidRDefault="007B3FB0" w:rsidP="007B3FB0">
      <w:pPr>
        <w:spacing w:after="40" w:line="259" w:lineRule="auto"/>
        <w:rPr>
          <w:lang w:val="pt-BR"/>
        </w:rPr>
      </w:pPr>
      <w:r w:rsidRPr="007B3FB0">
        <w:rPr>
          <w:lang w:val="pt-BR"/>
        </w:rPr>
        <w:t>R: A consulta que mostra todas as informações é SELECT * FROM Clientes;</w:t>
      </w:r>
    </w:p>
    <w:p w14:paraId="3AB8EE0D" w14:textId="77777777" w:rsidR="007B3FB0" w:rsidRPr="007B3FB0" w:rsidRDefault="007B3FB0" w:rsidP="007B3FB0">
      <w:pPr>
        <w:spacing w:after="40" w:line="259" w:lineRule="auto"/>
        <w:rPr>
          <w:lang w:val="pt-BR"/>
        </w:rPr>
      </w:pPr>
    </w:p>
    <w:p w14:paraId="70CE433A" w14:textId="77777777" w:rsidR="007B3FB0" w:rsidRPr="007B3FB0" w:rsidRDefault="007B3FB0" w:rsidP="007B3FB0">
      <w:pPr>
        <w:numPr>
          <w:ilvl w:val="0"/>
          <w:numId w:val="21"/>
        </w:numPr>
        <w:spacing w:after="40" w:line="259" w:lineRule="auto"/>
        <w:rPr>
          <w:lang w:val="pt-BR"/>
        </w:rPr>
      </w:pPr>
      <w:r w:rsidRPr="007B3FB0">
        <w:rPr>
          <w:lang w:val="pt-BR"/>
        </w:rPr>
        <w:t>Qual consulta expõe menos informações?</w:t>
      </w:r>
    </w:p>
    <w:p w14:paraId="33F5F804" w14:textId="77777777" w:rsidR="007B3FB0" w:rsidRDefault="007B3FB0" w:rsidP="007B3FB0">
      <w:pPr>
        <w:spacing w:after="40" w:line="259" w:lineRule="auto"/>
        <w:rPr>
          <w:lang w:val="pt-BR"/>
        </w:rPr>
      </w:pPr>
      <w:r w:rsidRPr="007B3FB0">
        <w:rPr>
          <w:lang w:val="pt-BR"/>
        </w:rPr>
        <w:t xml:space="preserve">R: A consulta SELECT * FROM </w:t>
      </w:r>
      <w:proofErr w:type="spellStart"/>
      <w:r w:rsidRPr="007B3FB0">
        <w:rPr>
          <w:lang w:val="pt-BR"/>
        </w:rPr>
        <w:t>Clientes</w:t>
      </w:r>
      <w:proofErr w:type="gramStart"/>
      <w:r w:rsidRPr="007B3FB0">
        <w:rPr>
          <w:lang w:val="pt-BR"/>
        </w:rPr>
        <w:t>_Publico</w:t>
      </w:r>
      <w:proofErr w:type="spellEnd"/>
      <w:proofErr w:type="gramEnd"/>
      <w:r w:rsidRPr="007B3FB0">
        <w:rPr>
          <w:lang w:val="pt-BR"/>
        </w:rPr>
        <w:t>; apresenta uma quantidade menor de informações.</w:t>
      </w:r>
    </w:p>
    <w:p w14:paraId="7689CA03" w14:textId="77777777" w:rsidR="007B3FB0" w:rsidRPr="007B3FB0" w:rsidRDefault="007B3FB0" w:rsidP="007B3FB0">
      <w:pPr>
        <w:spacing w:after="40" w:line="259" w:lineRule="auto"/>
        <w:rPr>
          <w:lang w:val="pt-BR"/>
        </w:rPr>
      </w:pPr>
    </w:p>
    <w:p w14:paraId="7E387350" w14:textId="77777777" w:rsidR="007B3FB0" w:rsidRDefault="007B3FB0" w:rsidP="007B3FB0">
      <w:pPr>
        <w:numPr>
          <w:ilvl w:val="0"/>
          <w:numId w:val="22"/>
        </w:numPr>
        <w:spacing w:after="40" w:line="259" w:lineRule="auto"/>
        <w:rPr>
          <w:lang w:val="pt-BR"/>
        </w:rPr>
      </w:pPr>
      <w:r w:rsidRPr="007B3FB0">
        <w:rPr>
          <w:lang w:val="pt-BR"/>
        </w:rPr>
        <w:t>Por que alguns usuários não deveriam visualizar todos os dados?</w:t>
      </w:r>
    </w:p>
    <w:p w14:paraId="56ACB74D" w14:textId="77777777" w:rsidR="007B3FB0" w:rsidRDefault="007B3FB0" w:rsidP="007B3FB0">
      <w:pPr>
        <w:spacing w:after="40" w:line="259" w:lineRule="auto"/>
        <w:rPr>
          <w:lang w:val="pt-BR"/>
        </w:rPr>
      </w:pPr>
      <w:r w:rsidRPr="007B3FB0">
        <w:rPr>
          <w:lang w:val="pt-BR"/>
        </w:rPr>
        <w:t>R: Para manter a privacidade das informações pessoais e impedir que dados desnecessários sejam expostos.</w:t>
      </w:r>
    </w:p>
    <w:p w14:paraId="713BC5F5" w14:textId="77777777" w:rsidR="007B3FB0" w:rsidRPr="007B3FB0" w:rsidRDefault="007B3FB0" w:rsidP="007B3FB0">
      <w:pPr>
        <w:spacing w:after="40" w:line="259" w:lineRule="auto"/>
        <w:rPr>
          <w:lang w:val="pt-BR"/>
        </w:rPr>
      </w:pPr>
    </w:p>
    <w:p w14:paraId="3B00ECE6" w14:textId="77777777" w:rsidR="007B3FB0" w:rsidRPr="007B3FB0" w:rsidRDefault="007B3FB0" w:rsidP="007B3FB0">
      <w:pPr>
        <w:numPr>
          <w:ilvl w:val="0"/>
          <w:numId w:val="23"/>
        </w:numPr>
        <w:spacing w:after="40" w:line="259" w:lineRule="auto"/>
        <w:rPr>
          <w:lang w:val="pt-BR"/>
        </w:rPr>
      </w:pPr>
      <w:r w:rsidRPr="007B3FB0">
        <w:rPr>
          <w:lang w:val="pt-BR"/>
        </w:rPr>
        <w:t xml:space="preserve">A </w:t>
      </w:r>
      <w:proofErr w:type="spellStart"/>
      <w:r w:rsidRPr="007B3FB0">
        <w:rPr>
          <w:lang w:val="pt-BR"/>
        </w:rPr>
        <w:t>view</w:t>
      </w:r>
      <w:proofErr w:type="spellEnd"/>
      <w:r w:rsidRPr="007B3FB0">
        <w:rPr>
          <w:lang w:val="pt-BR"/>
        </w:rPr>
        <w:t xml:space="preserve"> substitui criptografia? Explique.</w:t>
      </w:r>
    </w:p>
    <w:p w14:paraId="2D8D0AEC" w14:textId="77777777" w:rsidR="007B3FB0" w:rsidRPr="007B3FB0" w:rsidRDefault="007B3FB0" w:rsidP="007B3FB0">
      <w:pPr>
        <w:spacing w:after="40" w:line="259" w:lineRule="auto"/>
        <w:rPr>
          <w:lang w:val="pt-BR"/>
        </w:rPr>
      </w:pPr>
      <w:r w:rsidRPr="007B3FB0">
        <w:rPr>
          <w:lang w:val="pt-BR"/>
        </w:rPr>
        <w:lastRenderedPageBreak/>
        <w:t xml:space="preserve">R: Não. A </w:t>
      </w:r>
      <w:proofErr w:type="spellStart"/>
      <w:r w:rsidRPr="007B3FB0">
        <w:rPr>
          <w:lang w:val="pt-BR"/>
        </w:rPr>
        <w:t>view</w:t>
      </w:r>
      <w:proofErr w:type="spellEnd"/>
      <w:r w:rsidRPr="007B3FB0">
        <w:rPr>
          <w:lang w:val="pt-BR"/>
        </w:rPr>
        <w:t xml:space="preserve"> controla quais </w:t>
      </w:r>
      <w:proofErr w:type="spellStart"/>
      <w:r w:rsidRPr="007B3FB0">
        <w:rPr>
          <w:lang w:val="pt-BR"/>
        </w:rPr>
        <w:t>inf</w:t>
      </w:r>
      <w:proofErr w:type="spellEnd"/>
    </w:p>
    <w:p w14:paraId="43C026DE" w14:textId="77777777" w:rsidR="00422DC0" w:rsidRDefault="00422DC0">
      <w:pPr>
        <w:spacing w:after="40" w:line="259" w:lineRule="auto"/>
      </w:pPr>
    </w:p>
    <w:p w14:paraId="17CC5F04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10. UPDATE — preveja antes de executar</w:t>
      </w:r>
    </w:p>
    <w:p w14:paraId="1665EA3B" w14:textId="77777777" w:rsidR="009465AE" w:rsidRDefault="00000000">
      <w:pPr>
        <w:spacing w:after="100" w:line="259" w:lineRule="auto"/>
      </w:pPr>
      <w:r>
        <w:t>Leia o comando abaixo e responda ANTES de executar: quantos registros seriam alterados?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1164B45E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A1BD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UPDATE Clientes</w:t>
            </w:r>
            <w:r>
              <w:br/>
            </w:r>
            <w:r>
              <w:rPr>
                <w:rFonts w:ascii="Consolas" w:hAnsi="Consolas"/>
                <w:sz w:val="17"/>
              </w:rPr>
              <w:t>SET nome = 'Teste';</w:t>
            </w:r>
          </w:p>
        </w:tc>
      </w:tr>
    </w:tbl>
    <w:p w14:paraId="3AF58C72" w14:textId="52348266" w:rsidR="00422DC0" w:rsidRDefault="00422DC0">
      <w:pPr>
        <w:spacing w:after="20"/>
      </w:pPr>
      <w:r>
        <w:t xml:space="preserve">R: </w:t>
      </w:r>
      <w:r w:rsidRPr="00422DC0">
        <w:t xml:space="preserve">5 </w:t>
      </w:r>
      <w:proofErr w:type="spellStart"/>
      <w:r w:rsidRPr="00422DC0">
        <w:t>registros</w:t>
      </w:r>
      <w:proofErr w:type="spellEnd"/>
      <w:r w:rsidRPr="00422DC0">
        <w:t>.</w:t>
      </w:r>
    </w:p>
    <w:p w14:paraId="5E447FFD" w14:textId="77777777" w:rsidR="00422DC0" w:rsidRDefault="00422DC0">
      <w:pPr>
        <w:spacing w:after="20"/>
      </w:pPr>
    </w:p>
    <w:p w14:paraId="6449F880" w14:textId="77777777" w:rsidR="009465AE" w:rsidRDefault="00000000">
      <w:pPr>
        <w:spacing w:after="100" w:line="259" w:lineRule="auto"/>
      </w:pPr>
      <w:r>
        <w:t xml:space="preserve">Para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prejudicar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atividade</w:t>
      </w:r>
      <w:proofErr w:type="spellEnd"/>
      <w:r>
        <w:t>, execute apenas a versão com WHERE: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1AF2C5F1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2CB5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UPDATE Clientes</w:t>
            </w:r>
            <w:r>
              <w:br/>
            </w:r>
            <w:r>
              <w:rPr>
                <w:rFonts w:ascii="Consolas" w:hAnsi="Consolas"/>
                <w:sz w:val="17"/>
              </w:rPr>
              <w:t>SET nome = 'Alice Atualizada'</w:t>
            </w:r>
            <w:r>
              <w:br/>
            </w:r>
            <w:r>
              <w:rPr>
                <w:rFonts w:ascii="Consolas" w:hAnsi="Consolas"/>
                <w:sz w:val="17"/>
              </w:rPr>
              <w:t>WHERE id_cliente = 1;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SELECT * FROM Clientes</w:t>
            </w:r>
            <w:r>
              <w:br/>
            </w:r>
            <w:r>
              <w:rPr>
                <w:rFonts w:ascii="Consolas" w:hAnsi="Consolas"/>
                <w:sz w:val="17"/>
              </w:rPr>
              <w:t>WHERE id_cliente = 1;</w:t>
            </w:r>
          </w:p>
        </w:tc>
      </w:tr>
    </w:tbl>
    <w:p w14:paraId="6EA06C24" w14:textId="77777777" w:rsidR="009465AE" w:rsidRDefault="009465AE">
      <w:pPr>
        <w:spacing w:after="20"/>
      </w:pPr>
    </w:p>
    <w:p w14:paraId="1B6186C2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11. DELETE — preveja antes de executar</w:t>
      </w:r>
    </w:p>
    <w:p w14:paraId="077B86B0" w14:textId="77777777" w:rsidR="009465AE" w:rsidRDefault="00000000">
      <w:pPr>
        <w:spacing w:after="100" w:line="259" w:lineRule="auto"/>
      </w:pPr>
      <w:r>
        <w:t>O comando DELETE FROM Clientes; removeria todos os registros, portanto ele NÃO será executado nesta prática. Use uma linha de teste isolada: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522D241E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C8FC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INSERT INTO Clientes VALUES</w:t>
            </w:r>
            <w:r>
              <w:br/>
            </w:r>
            <w:r>
              <w:rPr>
                <w:rFonts w:ascii="Consolas" w:hAnsi="Consolas"/>
                <w:sz w:val="17"/>
              </w:rPr>
              <w:t>(6,'Cliente Teste','teste@example.com','1190000-0000');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DELETE FROM Clientes</w:t>
            </w:r>
            <w:r>
              <w:br/>
            </w:r>
            <w:r>
              <w:rPr>
                <w:rFonts w:ascii="Consolas" w:hAnsi="Consolas"/>
                <w:sz w:val="17"/>
              </w:rPr>
              <w:t>WHERE id_cliente = 6;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SELECT * FROM Clientes</w:t>
            </w:r>
            <w:r>
              <w:br/>
            </w:r>
            <w:r>
              <w:rPr>
                <w:rFonts w:ascii="Consolas" w:hAnsi="Consolas"/>
                <w:sz w:val="17"/>
              </w:rPr>
              <w:t>WHERE id_cliente = 6;</w:t>
            </w:r>
          </w:p>
        </w:tc>
      </w:tr>
    </w:tbl>
    <w:p w14:paraId="28CF720F" w14:textId="77777777" w:rsidR="009465AE" w:rsidRDefault="009465AE">
      <w:pPr>
        <w:spacing w:after="20"/>
      </w:pPr>
    </w:p>
    <w:p w14:paraId="39577727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12. Fechamento — alta disponibilidade</w:t>
      </w:r>
    </w:p>
    <w:p w14:paraId="6B82D481" w14:textId="77777777" w:rsidR="009465AE" w:rsidRDefault="00000000">
      <w:pPr>
        <w:spacing w:after="100" w:line="259" w:lineRule="auto"/>
      </w:pPr>
      <w:r>
        <w:t>Considere o cenário: Servidor A é o primário e Servidor B é a réplica. O Servidor A falhou.</w:t>
      </w:r>
    </w:p>
    <w:p w14:paraId="5EA3A810" w14:textId="09B7BA3D" w:rsidR="00422DC0" w:rsidRDefault="00000000">
      <w:pPr>
        <w:spacing w:after="40" w:line="259" w:lineRule="auto"/>
        <w:rPr>
          <w:b/>
        </w:rPr>
      </w:pPr>
      <w:r>
        <w:rPr>
          <w:b/>
        </w:rPr>
        <w:t xml:space="preserve">1. Qual </w:t>
      </w:r>
      <w:proofErr w:type="spellStart"/>
      <w:r>
        <w:rPr>
          <w:b/>
        </w:rPr>
        <w:t>servidor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deverá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assumir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atendimento</w:t>
      </w:r>
      <w:proofErr w:type="spellEnd"/>
      <w:r>
        <w:rPr>
          <w:b/>
        </w:rPr>
        <w:t>?</w:t>
      </w:r>
    </w:p>
    <w:p w14:paraId="39AB99BE" w14:textId="59172A46" w:rsidR="00422DC0" w:rsidRDefault="00422DC0">
      <w:pPr>
        <w:spacing w:after="40" w:line="259" w:lineRule="auto"/>
        <w:rPr>
          <w:b/>
        </w:rPr>
      </w:pPr>
      <w:r>
        <w:rPr>
          <w:b/>
        </w:rPr>
        <w:t xml:space="preserve">R: </w:t>
      </w:r>
      <w:proofErr w:type="spellStart"/>
      <w:r w:rsidRPr="00422DC0">
        <w:rPr>
          <w:b/>
        </w:rPr>
        <w:t>Servidor</w:t>
      </w:r>
      <w:proofErr w:type="spellEnd"/>
      <w:r w:rsidRPr="00422DC0">
        <w:rPr>
          <w:b/>
        </w:rPr>
        <w:t xml:space="preserve"> B, </w:t>
      </w:r>
      <w:proofErr w:type="spellStart"/>
      <w:r w:rsidRPr="00422DC0">
        <w:rPr>
          <w:b/>
        </w:rPr>
        <w:t>que</w:t>
      </w:r>
      <w:proofErr w:type="spellEnd"/>
      <w:r w:rsidRPr="00422DC0">
        <w:rPr>
          <w:b/>
        </w:rPr>
        <w:t xml:space="preserve"> é a </w:t>
      </w:r>
      <w:proofErr w:type="spellStart"/>
      <w:r w:rsidRPr="00422DC0">
        <w:rPr>
          <w:b/>
        </w:rPr>
        <w:t>réplica</w:t>
      </w:r>
      <w:proofErr w:type="spellEnd"/>
      <w:r w:rsidRPr="00422DC0">
        <w:rPr>
          <w:b/>
        </w:rPr>
        <w:t>.</w:t>
      </w:r>
    </w:p>
    <w:p w14:paraId="4DCF1BD3" w14:textId="77777777" w:rsidR="00422DC0" w:rsidRPr="00422DC0" w:rsidRDefault="00422DC0">
      <w:pPr>
        <w:spacing w:after="40" w:line="259" w:lineRule="auto"/>
        <w:rPr>
          <w:b/>
        </w:rPr>
      </w:pPr>
    </w:p>
    <w:p w14:paraId="5BA6EBB5" w14:textId="77777777" w:rsidR="009465AE" w:rsidRDefault="00000000">
      <w:pPr>
        <w:spacing w:after="40" w:line="259" w:lineRule="auto"/>
        <w:rPr>
          <w:b/>
        </w:rPr>
      </w:pPr>
      <w:r>
        <w:rPr>
          <w:b/>
        </w:rPr>
        <w:t xml:space="preserve">2. Como </w:t>
      </w:r>
      <w:proofErr w:type="spellStart"/>
      <w:r>
        <w:rPr>
          <w:b/>
        </w:rPr>
        <w:t>chamamos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troca</w:t>
      </w:r>
      <w:proofErr w:type="spellEnd"/>
      <w:r>
        <w:rPr>
          <w:b/>
        </w:rPr>
        <w:t>?</w:t>
      </w:r>
    </w:p>
    <w:p w14:paraId="39BEE622" w14:textId="7AFF6ED6" w:rsidR="00422DC0" w:rsidRDefault="00422DC0">
      <w:pPr>
        <w:spacing w:after="40" w:line="259" w:lineRule="auto"/>
        <w:rPr>
          <w:b/>
        </w:rPr>
      </w:pPr>
      <w:r>
        <w:rPr>
          <w:b/>
        </w:rPr>
        <w:t xml:space="preserve">R: </w:t>
      </w:r>
      <w:r w:rsidRPr="00422DC0">
        <w:rPr>
          <w:b/>
        </w:rPr>
        <w:t>Failover.</w:t>
      </w:r>
    </w:p>
    <w:p w14:paraId="0EB90A20" w14:textId="77777777" w:rsidR="00422DC0" w:rsidRDefault="00422DC0">
      <w:pPr>
        <w:spacing w:after="40" w:line="259" w:lineRule="auto"/>
      </w:pPr>
    </w:p>
    <w:p w14:paraId="4210A7EB" w14:textId="77777777" w:rsidR="009465AE" w:rsidRDefault="00000000">
      <w:pPr>
        <w:spacing w:after="40" w:line="259" w:lineRule="auto"/>
        <w:rPr>
          <w:b/>
        </w:rPr>
      </w:pPr>
      <w:r>
        <w:rPr>
          <w:b/>
        </w:rPr>
        <w:t xml:space="preserve">3. Por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réplica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precisa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atualizada</w:t>
      </w:r>
      <w:proofErr w:type="spellEnd"/>
      <w:r>
        <w:rPr>
          <w:b/>
        </w:rPr>
        <w:t>?</w:t>
      </w:r>
    </w:p>
    <w:p w14:paraId="2CEA9D5B" w14:textId="5D7368E6" w:rsidR="00422DC0" w:rsidRDefault="00422DC0">
      <w:pPr>
        <w:spacing w:after="40" w:line="259" w:lineRule="auto"/>
        <w:rPr>
          <w:b/>
        </w:rPr>
      </w:pPr>
      <w:r>
        <w:rPr>
          <w:b/>
        </w:rPr>
        <w:t xml:space="preserve">R: </w:t>
      </w:r>
      <w:r w:rsidRPr="00422DC0">
        <w:rPr>
          <w:b/>
        </w:rPr>
        <w:t xml:space="preserve">Para </w:t>
      </w:r>
      <w:proofErr w:type="spellStart"/>
      <w:r w:rsidRPr="00422DC0">
        <w:rPr>
          <w:b/>
        </w:rPr>
        <w:t>que</w:t>
      </w:r>
      <w:proofErr w:type="spellEnd"/>
      <w:r w:rsidRPr="00422DC0">
        <w:rPr>
          <w:b/>
        </w:rPr>
        <w:t xml:space="preserve"> </w:t>
      </w:r>
      <w:proofErr w:type="spellStart"/>
      <w:r w:rsidRPr="00422DC0">
        <w:rPr>
          <w:b/>
        </w:rPr>
        <w:t>os</w:t>
      </w:r>
      <w:proofErr w:type="spellEnd"/>
      <w:r w:rsidRPr="00422DC0">
        <w:rPr>
          <w:b/>
        </w:rPr>
        <w:t xml:space="preserve"> dados </w:t>
      </w:r>
      <w:proofErr w:type="spellStart"/>
      <w:r w:rsidRPr="00422DC0">
        <w:rPr>
          <w:b/>
        </w:rPr>
        <w:t>mais</w:t>
      </w:r>
      <w:proofErr w:type="spellEnd"/>
      <w:r w:rsidRPr="00422DC0">
        <w:rPr>
          <w:b/>
        </w:rPr>
        <w:t xml:space="preserve"> </w:t>
      </w:r>
      <w:proofErr w:type="spellStart"/>
      <w:r w:rsidRPr="00422DC0">
        <w:rPr>
          <w:b/>
        </w:rPr>
        <w:t>recentes</w:t>
      </w:r>
      <w:proofErr w:type="spellEnd"/>
      <w:r w:rsidRPr="00422DC0">
        <w:rPr>
          <w:b/>
        </w:rPr>
        <w:t xml:space="preserve"> </w:t>
      </w:r>
      <w:proofErr w:type="spellStart"/>
      <w:r w:rsidRPr="00422DC0">
        <w:rPr>
          <w:b/>
        </w:rPr>
        <w:t>estejam</w:t>
      </w:r>
      <w:proofErr w:type="spellEnd"/>
      <w:r w:rsidRPr="00422DC0">
        <w:rPr>
          <w:b/>
        </w:rPr>
        <w:t xml:space="preserve"> </w:t>
      </w:r>
      <w:proofErr w:type="spellStart"/>
      <w:r w:rsidRPr="00422DC0">
        <w:rPr>
          <w:b/>
        </w:rPr>
        <w:t>disponíveis</w:t>
      </w:r>
      <w:proofErr w:type="spellEnd"/>
      <w:r w:rsidRPr="00422DC0">
        <w:rPr>
          <w:b/>
        </w:rPr>
        <w:t xml:space="preserve"> </w:t>
      </w:r>
      <w:proofErr w:type="spellStart"/>
      <w:r w:rsidRPr="00422DC0">
        <w:rPr>
          <w:b/>
        </w:rPr>
        <w:t>quando</w:t>
      </w:r>
      <w:proofErr w:type="spellEnd"/>
      <w:r w:rsidRPr="00422DC0">
        <w:rPr>
          <w:b/>
        </w:rPr>
        <w:t xml:space="preserve"> </w:t>
      </w:r>
      <w:proofErr w:type="spellStart"/>
      <w:r w:rsidRPr="00422DC0">
        <w:rPr>
          <w:b/>
        </w:rPr>
        <w:t>ela</w:t>
      </w:r>
      <w:proofErr w:type="spellEnd"/>
      <w:r w:rsidRPr="00422DC0">
        <w:rPr>
          <w:b/>
        </w:rPr>
        <w:t xml:space="preserve"> </w:t>
      </w:r>
      <w:proofErr w:type="spellStart"/>
      <w:r w:rsidRPr="00422DC0">
        <w:rPr>
          <w:b/>
        </w:rPr>
        <w:t>assumir</w:t>
      </w:r>
      <w:proofErr w:type="spellEnd"/>
      <w:r w:rsidRPr="00422DC0">
        <w:rPr>
          <w:b/>
        </w:rPr>
        <w:t xml:space="preserve"> o </w:t>
      </w:r>
      <w:proofErr w:type="spellStart"/>
      <w:r w:rsidRPr="00422DC0">
        <w:rPr>
          <w:b/>
        </w:rPr>
        <w:t>atendimento</w:t>
      </w:r>
      <w:proofErr w:type="spellEnd"/>
      <w:r w:rsidRPr="00422DC0">
        <w:rPr>
          <w:b/>
        </w:rPr>
        <w:t>.</w:t>
      </w:r>
    </w:p>
    <w:p w14:paraId="69E4E707" w14:textId="77777777" w:rsidR="00422DC0" w:rsidRDefault="00422DC0">
      <w:pPr>
        <w:spacing w:after="40" w:line="259" w:lineRule="auto"/>
      </w:pPr>
    </w:p>
    <w:p w14:paraId="161BC88E" w14:textId="77777777" w:rsidR="009465AE" w:rsidRDefault="00000000">
      <w:pPr>
        <w:spacing w:after="40" w:line="259" w:lineRule="auto"/>
        <w:rPr>
          <w:b/>
        </w:rPr>
      </w:pPr>
      <w:r>
        <w:rPr>
          <w:b/>
        </w:rPr>
        <w:t xml:space="preserve">4. Em um sistema bancário, qual </w:t>
      </w:r>
      <w:proofErr w:type="spellStart"/>
      <w:r>
        <w:rPr>
          <w:b/>
        </w:rPr>
        <w:t>tipo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replicação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tende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priorizar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consistência</w:t>
      </w:r>
      <w:proofErr w:type="spellEnd"/>
      <w:r>
        <w:rPr>
          <w:b/>
        </w:rPr>
        <w:t>?</w:t>
      </w:r>
    </w:p>
    <w:p w14:paraId="7C4E25BC" w14:textId="54E471AD" w:rsidR="00422DC0" w:rsidRDefault="00422DC0">
      <w:pPr>
        <w:spacing w:after="40" w:line="259" w:lineRule="auto"/>
        <w:rPr>
          <w:b/>
        </w:rPr>
      </w:pPr>
      <w:r>
        <w:rPr>
          <w:b/>
        </w:rPr>
        <w:t xml:space="preserve">R: </w:t>
      </w:r>
      <w:proofErr w:type="spellStart"/>
      <w:r w:rsidRPr="00422DC0">
        <w:rPr>
          <w:b/>
        </w:rPr>
        <w:t>Replicação</w:t>
      </w:r>
      <w:proofErr w:type="spellEnd"/>
      <w:r w:rsidRPr="00422DC0">
        <w:rPr>
          <w:b/>
        </w:rPr>
        <w:t xml:space="preserve"> </w:t>
      </w:r>
      <w:proofErr w:type="spellStart"/>
      <w:r w:rsidRPr="00422DC0">
        <w:rPr>
          <w:b/>
        </w:rPr>
        <w:t>síncrona</w:t>
      </w:r>
      <w:proofErr w:type="spellEnd"/>
      <w:r w:rsidRPr="00422DC0">
        <w:rPr>
          <w:b/>
        </w:rPr>
        <w:t>.</w:t>
      </w:r>
    </w:p>
    <w:p w14:paraId="5C279174" w14:textId="77777777" w:rsidR="00422DC0" w:rsidRDefault="00422DC0">
      <w:pPr>
        <w:spacing w:after="40" w:line="259" w:lineRule="auto"/>
      </w:pPr>
    </w:p>
    <w:p w14:paraId="008803CF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13. Evidências da Aula 3</w:t>
      </w:r>
    </w:p>
    <w:p w14:paraId="7D06C4E2" w14:textId="77777777" w:rsidR="009465AE" w:rsidRDefault="00000000">
      <w:pPr>
        <w:spacing w:after="100" w:line="259" w:lineRule="auto"/>
      </w:pPr>
      <w:r>
        <w:t xml:space="preserve">PRINT 4 — EXPLAIN QUERY PLAN antes do </w:t>
      </w:r>
      <w:proofErr w:type="spellStart"/>
      <w:r>
        <w:t>índice</w:t>
      </w:r>
      <w:proofErr w:type="spellEnd"/>
      <w:r>
        <w:t>.</w:t>
      </w:r>
    </w:p>
    <w:p w14:paraId="4FC187E2" w14:textId="0DE1F2FC" w:rsidR="003F7FB8" w:rsidRDefault="003F7FB8">
      <w:pPr>
        <w:spacing w:after="100" w:line="259" w:lineRule="auto"/>
      </w:pPr>
      <w:r>
        <w:rPr>
          <w:noProof/>
        </w:rPr>
        <w:lastRenderedPageBreak/>
        <w:drawing>
          <wp:inline distT="0" distB="0" distL="0" distR="0" wp14:anchorId="2DE6A4F4" wp14:editId="5F0C1DD4">
            <wp:extent cx="6477000" cy="3421380"/>
            <wp:effectExtent l="0" t="0" r="0" b="0"/>
            <wp:docPr id="1125696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8" t="12992" r="98" b="-12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F85E" w14:textId="77777777" w:rsidR="003F7FB8" w:rsidRDefault="003F7FB8">
      <w:pPr>
        <w:spacing w:after="100" w:line="259" w:lineRule="auto"/>
      </w:pPr>
    </w:p>
    <w:p w14:paraId="7425E0DC" w14:textId="77777777" w:rsidR="009465AE" w:rsidRDefault="00000000">
      <w:pPr>
        <w:spacing w:after="100" w:line="259" w:lineRule="auto"/>
      </w:pPr>
      <w:r>
        <w:t xml:space="preserve">PRINT 5 — EXPLAIN QUERY PLAN </w:t>
      </w:r>
      <w:proofErr w:type="spellStart"/>
      <w:r>
        <w:t>após</w:t>
      </w:r>
      <w:proofErr w:type="spellEnd"/>
      <w:r>
        <w:t xml:space="preserve"> o </w:t>
      </w:r>
      <w:proofErr w:type="spellStart"/>
      <w:r>
        <w:t>índice</w:t>
      </w:r>
      <w:proofErr w:type="spellEnd"/>
      <w:r>
        <w:t>.</w:t>
      </w:r>
    </w:p>
    <w:p w14:paraId="5A1C37FC" w14:textId="6B43260D" w:rsidR="003F7FB8" w:rsidRDefault="003F7FB8">
      <w:pPr>
        <w:spacing w:after="100" w:line="259" w:lineRule="auto"/>
      </w:pPr>
      <w:r>
        <w:rPr>
          <w:noProof/>
        </w:rPr>
        <w:drawing>
          <wp:inline distT="0" distB="0" distL="0" distR="0" wp14:anchorId="42074E1B" wp14:editId="6EE12514">
            <wp:extent cx="6477000" cy="3394710"/>
            <wp:effectExtent l="0" t="0" r="0" b="0"/>
            <wp:docPr id="835964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4" t="16274" r="294" b="-1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96A9" w14:textId="77777777" w:rsidR="003F7FB8" w:rsidRDefault="003F7FB8">
      <w:pPr>
        <w:spacing w:after="100" w:line="259" w:lineRule="auto"/>
      </w:pPr>
    </w:p>
    <w:p w14:paraId="21DA95DF" w14:textId="77777777" w:rsidR="009465AE" w:rsidRDefault="00000000">
      <w:pPr>
        <w:spacing w:after="100" w:line="259" w:lineRule="auto"/>
      </w:pPr>
      <w:r>
        <w:t xml:space="preserve">PRINT 6 — </w:t>
      </w:r>
      <w:proofErr w:type="spellStart"/>
      <w:r>
        <w:t>Resultado</w:t>
      </w:r>
      <w:proofErr w:type="spellEnd"/>
      <w:r>
        <w:t xml:space="preserve"> da view </w:t>
      </w:r>
      <w:proofErr w:type="spellStart"/>
      <w:r>
        <w:t>Clientes_Publico</w:t>
      </w:r>
      <w:proofErr w:type="spellEnd"/>
      <w:r>
        <w:t>.</w:t>
      </w:r>
    </w:p>
    <w:p w14:paraId="1DB15E16" w14:textId="6D1C1DCD" w:rsidR="003F7FB8" w:rsidRDefault="003F7FB8">
      <w:pPr>
        <w:spacing w:after="100" w:line="259" w:lineRule="auto"/>
      </w:pPr>
      <w:r>
        <w:rPr>
          <w:noProof/>
        </w:rPr>
        <w:lastRenderedPageBreak/>
        <w:drawing>
          <wp:inline distT="0" distB="0" distL="0" distR="0" wp14:anchorId="3DDDBBE7" wp14:editId="0B326340">
            <wp:extent cx="6477000" cy="3385820"/>
            <wp:effectExtent l="0" t="0" r="0" b="0"/>
            <wp:docPr id="182698606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4" t="13503" r="294" b="-13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A8554" w14:textId="77777777" w:rsidR="003F7FB8" w:rsidRDefault="003F7FB8">
      <w:pPr>
        <w:spacing w:after="100" w:line="259" w:lineRule="auto"/>
      </w:pPr>
    </w:p>
    <w:p w14:paraId="39BD12A4" w14:textId="77777777" w:rsidR="009465AE" w:rsidRDefault="00000000">
      <w:pPr>
        <w:keepNext/>
        <w:spacing w:before="160" w:after="80"/>
      </w:pPr>
      <w:r>
        <w:rPr>
          <w:b/>
          <w:color w:val="1F4E79"/>
          <w:sz w:val="30"/>
        </w:rPr>
        <w:t>PARTE 4 — QUESTÕES DE FIXAÇÃO</w:t>
      </w:r>
    </w:p>
    <w:p w14:paraId="3F38110C" w14:textId="77777777" w:rsidR="007B3FB0" w:rsidRPr="007B3FB0" w:rsidRDefault="007B3FB0" w:rsidP="007B3FB0">
      <w:pPr>
        <w:numPr>
          <w:ilvl w:val="0"/>
          <w:numId w:val="24"/>
        </w:numPr>
        <w:spacing w:after="40" w:line="259" w:lineRule="auto"/>
        <w:rPr>
          <w:lang w:val="pt-BR"/>
        </w:rPr>
      </w:pPr>
      <w:r w:rsidRPr="007B3FB0">
        <w:rPr>
          <w:lang w:val="pt-BR"/>
        </w:rPr>
        <w:t>Por que backup é importante para uma empresa?</w:t>
      </w:r>
    </w:p>
    <w:p w14:paraId="64F2CEA0" w14:textId="77777777" w:rsidR="007B3FB0" w:rsidRDefault="007B3FB0" w:rsidP="007B3FB0">
      <w:pPr>
        <w:spacing w:after="40" w:line="259" w:lineRule="auto"/>
        <w:rPr>
          <w:lang w:val="pt-BR"/>
        </w:rPr>
      </w:pPr>
      <w:r w:rsidRPr="007B3FB0">
        <w:rPr>
          <w:lang w:val="pt-BR"/>
        </w:rPr>
        <w:t>R: Porque ajuda a restaurar as informações caso aconteça uma perda de dados, exclusão acidental ou algum problema no sistema.</w:t>
      </w:r>
    </w:p>
    <w:p w14:paraId="133B6691" w14:textId="77777777" w:rsidR="007B3FB0" w:rsidRPr="007B3FB0" w:rsidRDefault="007B3FB0" w:rsidP="007B3FB0">
      <w:pPr>
        <w:spacing w:after="40" w:line="259" w:lineRule="auto"/>
        <w:rPr>
          <w:lang w:val="pt-BR"/>
        </w:rPr>
      </w:pPr>
    </w:p>
    <w:p w14:paraId="51EDC516" w14:textId="77777777" w:rsidR="007B3FB0" w:rsidRPr="007B3FB0" w:rsidRDefault="007B3FB0" w:rsidP="007B3FB0">
      <w:pPr>
        <w:numPr>
          <w:ilvl w:val="0"/>
          <w:numId w:val="25"/>
        </w:numPr>
        <w:spacing w:after="40" w:line="259" w:lineRule="auto"/>
        <w:rPr>
          <w:lang w:val="pt-BR"/>
        </w:rPr>
      </w:pPr>
      <w:r w:rsidRPr="007B3FB0">
        <w:rPr>
          <w:lang w:val="pt-BR"/>
        </w:rPr>
        <w:t>Qual a diferença entre backup completo e incremental?</w:t>
      </w:r>
    </w:p>
    <w:p w14:paraId="29AECB97" w14:textId="77777777" w:rsidR="007B3FB0" w:rsidRDefault="007B3FB0" w:rsidP="007B3FB0">
      <w:pPr>
        <w:spacing w:after="40" w:line="259" w:lineRule="auto"/>
        <w:rPr>
          <w:lang w:val="pt-BR"/>
        </w:rPr>
      </w:pPr>
      <w:r w:rsidRPr="007B3FB0">
        <w:rPr>
          <w:lang w:val="pt-BR"/>
        </w:rPr>
        <w:t>R: O backup completo armazena todos os dados, enquanto o incremental salva somente aquilo que foi modificado desde o backup anterior.</w:t>
      </w:r>
    </w:p>
    <w:p w14:paraId="222FC674" w14:textId="77777777" w:rsidR="007B3FB0" w:rsidRPr="007B3FB0" w:rsidRDefault="007B3FB0" w:rsidP="007B3FB0">
      <w:pPr>
        <w:spacing w:after="40" w:line="259" w:lineRule="auto"/>
        <w:rPr>
          <w:lang w:val="pt-BR"/>
        </w:rPr>
      </w:pPr>
    </w:p>
    <w:p w14:paraId="31C5173B" w14:textId="77777777" w:rsidR="007B3FB0" w:rsidRPr="007B3FB0" w:rsidRDefault="007B3FB0" w:rsidP="007B3FB0">
      <w:pPr>
        <w:numPr>
          <w:ilvl w:val="0"/>
          <w:numId w:val="26"/>
        </w:numPr>
        <w:spacing w:after="40" w:line="259" w:lineRule="auto"/>
        <w:rPr>
          <w:lang w:val="pt-BR"/>
        </w:rPr>
      </w:pPr>
      <w:r w:rsidRPr="007B3FB0">
        <w:rPr>
          <w:lang w:val="pt-BR"/>
        </w:rPr>
        <w:t>Como um índice pode ajudar uma consulta?</w:t>
      </w:r>
    </w:p>
    <w:p w14:paraId="7118EED3" w14:textId="77777777" w:rsidR="007B3FB0" w:rsidRDefault="007B3FB0" w:rsidP="007B3FB0">
      <w:pPr>
        <w:spacing w:after="40" w:line="259" w:lineRule="auto"/>
        <w:rPr>
          <w:lang w:val="pt-BR"/>
        </w:rPr>
      </w:pPr>
      <w:r w:rsidRPr="007B3FB0">
        <w:rPr>
          <w:lang w:val="pt-BR"/>
        </w:rPr>
        <w:t>R: Ele facilita a busca pelas informações e pode melhorar o tempo de resposta da consulta.</w:t>
      </w:r>
    </w:p>
    <w:p w14:paraId="440E687E" w14:textId="77777777" w:rsidR="007B3FB0" w:rsidRPr="007B3FB0" w:rsidRDefault="007B3FB0" w:rsidP="007B3FB0">
      <w:pPr>
        <w:spacing w:after="40" w:line="259" w:lineRule="auto"/>
        <w:rPr>
          <w:lang w:val="pt-BR"/>
        </w:rPr>
      </w:pPr>
    </w:p>
    <w:p w14:paraId="648EFDED" w14:textId="77777777" w:rsidR="007B3FB0" w:rsidRPr="007B3FB0" w:rsidRDefault="007B3FB0" w:rsidP="007B3FB0">
      <w:pPr>
        <w:numPr>
          <w:ilvl w:val="0"/>
          <w:numId w:val="27"/>
        </w:numPr>
        <w:spacing w:after="40" w:line="259" w:lineRule="auto"/>
        <w:rPr>
          <w:lang w:val="pt-BR"/>
        </w:rPr>
      </w:pPr>
      <w:r w:rsidRPr="007B3FB0">
        <w:rPr>
          <w:lang w:val="pt-BR"/>
        </w:rPr>
        <w:t>Por que UPDATE e DELETE exigem cuidado com WHERE?</w:t>
      </w:r>
    </w:p>
    <w:p w14:paraId="5CB04EE1" w14:textId="77777777" w:rsidR="007B3FB0" w:rsidRDefault="007B3FB0" w:rsidP="007B3FB0">
      <w:pPr>
        <w:spacing w:after="40" w:line="259" w:lineRule="auto"/>
        <w:rPr>
          <w:lang w:val="pt-BR"/>
        </w:rPr>
      </w:pPr>
      <w:r w:rsidRPr="007B3FB0">
        <w:rPr>
          <w:lang w:val="pt-BR"/>
        </w:rPr>
        <w:t>R: Porque, se o WHERE não for utilizado corretamente, a operação pode modificar ou apagar todos os registros da tabela.</w:t>
      </w:r>
    </w:p>
    <w:p w14:paraId="53D8A2FA" w14:textId="77777777" w:rsidR="007B3FB0" w:rsidRPr="007B3FB0" w:rsidRDefault="007B3FB0" w:rsidP="007B3FB0">
      <w:pPr>
        <w:spacing w:after="40" w:line="259" w:lineRule="auto"/>
        <w:rPr>
          <w:lang w:val="pt-BR"/>
        </w:rPr>
      </w:pPr>
    </w:p>
    <w:p w14:paraId="72CEE926" w14:textId="77777777" w:rsidR="007B3FB0" w:rsidRPr="007B3FB0" w:rsidRDefault="007B3FB0" w:rsidP="007B3FB0">
      <w:pPr>
        <w:numPr>
          <w:ilvl w:val="0"/>
          <w:numId w:val="28"/>
        </w:numPr>
        <w:spacing w:after="40" w:line="259" w:lineRule="auto"/>
        <w:rPr>
          <w:lang w:val="pt-BR"/>
        </w:rPr>
      </w:pPr>
      <w:r w:rsidRPr="007B3FB0">
        <w:rPr>
          <w:lang w:val="pt-BR"/>
        </w:rPr>
        <w:t>O que significa princípio do menor privilégio?</w:t>
      </w:r>
    </w:p>
    <w:p w14:paraId="06D347BA" w14:textId="77777777" w:rsidR="007B3FB0" w:rsidRPr="007B3FB0" w:rsidRDefault="007B3FB0" w:rsidP="007B3FB0">
      <w:pPr>
        <w:spacing w:after="40" w:line="259" w:lineRule="auto"/>
        <w:rPr>
          <w:lang w:val="pt-BR"/>
        </w:rPr>
      </w:pPr>
      <w:r w:rsidRPr="007B3FB0">
        <w:rPr>
          <w:lang w:val="pt-BR"/>
        </w:rPr>
        <w:t xml:space="preserve">R: É fornecer ao usuário apenas as </w:t>
      </w:r>
      <w:proofErr w:type="spellStart"/>
      <w:r w:rsidRPr="007B3FB0">
        <w:rPr>
          <w:lang w:val="pt-BR"/>
        </w:rPr>
        <w:t>permis</w:t>
      </w:r>
      <w:proofErr w:type="spellEnd"/>
    </w:p>
    <w:p w14:paraId="03DB762D" w14:textId="77777777" w:rsidR="00422DC0" w:rsidRDefault="00422DC0">
      <w:pPr>
        <w:spacing w:after="40" w:line="259" w:lineRule="auto"/>
      </w:pPr>
    </w:p>
    <w:p w14:paraId="154140C6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CHECKLIST FINAL</w:t>
      </w:r>
    </w:p>
    <w:p w14:paraId="035EBB6F" w14:textId="2C976127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Acessei</w:t>
      </w:r>
      <w:proofErr w:type="spellEnd"/>
      <w:r>
        <w:t xml:space="preserve"> o </w:t>
      </w:r>
      <w:proofErr w:type="spellStart"/>
      <w:r>
        <w:t>OneCompiler</w:t>
      </w:r>
      <w:proofErr w:type="spellEnd"/>
      <w:r>
        <w:t xml:space="preserve"> e selecionei SQLite.</w:t>
      </w:r>
    </w:p>
    <w:p w14:paraId="64493A15" w14:textId="573B4542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Criei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 xml:space="preserve"> da LojaXYZ.</w:t>
      </w:r>
    </w:p>
    <w:p w14:paraId="684630A3" w14:textId="0D55D555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Inseri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dados.</w:t>
      </w:r>
    </w:p>
    <w:p w14:paraId="67C4C477" w14:textId="62B5BDD6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Simulei</w:t>
      </w:r>
      <w:proofErr w:type="spellEnd"/>
      <w:r>
        <w:t xml:space="preserve"> um backup.</w:t>
      </w:r>
    </w:p>
    <w:p w14:paraId="02B1EE9D" w14:textId="5773D413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Simulei</w:t>
      </w:r>
      <w:proofErr w:type="spellEnd"/>
      <w:r>
        <w:t xml:space="preserve"> </w:t>
      </w:r>
      <w:proofErr w:type="spellStart"/>
      <w:r>
        <w:t>perda</w:t>
      </w:r>
      <w:proofErr w:type="spellEnd"/>
      <w:r>
        <w:t xml:space="preserve"> de dados.</w:t>
      </w:r>
    </w:p>
    <w:p w14:paraId="7F1BA74B" w14:textId="1D6DEC52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lastRenderedPageBreak/>
        <w:t>✔</w:t>
      </w:r>
      <w:r>
        <w:t xml:space="preserve"> </w:t>
      </w:r>
      <w:proofErr w:type="spellStart"/>
      <w:r>
        <w:t>Restaurei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62EDD32B" w14:textId="7F3D77A1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Executei</w:t>
      </w:r>
      <w:proofErr w:type="spellEnd"/>
      <w:r>
        <w:t xml:space="preserve"> EXPLAIN QUERY PLAN.</w:t>
      </w:r>
    </w:p>
    <w:p w14:paraId="58CB112E" w14:textId="4CB25701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Criei</w:t>
      </w:r>
      <w:proofErr w:type="spellEnd"/>
      <w:r>
        <w:t xml:space="preserve"> um </w:t>
      </w:r>
      <w:proofErr w:type="spellStart"/>
      <w:r>
        <w:t>índice</w:t>
      </w:r>
      <w:proofErr w:type="spellEnd"/>
      <w:r>
        <w:t>.</w:t>
      </w:r>
    </w:p>
    <w:p w14:paraId="015EF585" w14:textId="2853E876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Comparei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planos</w:t>
      </w:r>
      <w:proofErr w:type="spellEnd"/>
      <w:r>
        <w:t xml:space="preserve"> de execução.</w:t>
      </w:r>
    </w:p>
    <w:p w14:paraId="32FDA0B2" w14:textId="2E3A283A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Criei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view com dados mascarados.</w:t>
      </w:r>
    </w:p>
    <w:p w14:paraId="470A9B0A" w14:textId="332CBA4E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Analisei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com UPDATE.</w:t>
      </w:r>
    </w:p>
    <w:p w14:paraId="7CEAB3D2" w14:textId="11E6B0A4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Analisei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com DELETE.</w:t>
      </w:r>
    </w:p>
    <w:p w14:paraId="53017813" w14:textId="31478253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Compreendi</w:t>
      </w:r>
      <w:proofErr w:type="spellEnd"/>
      <w:r>
        <w:t xml:space="preserve"> </w:t>
      </w:r>
      <w:proofErr w:type="spellStart"/>
      <w:r>
        <w:t>replicação</w:t>
      </w:r>
      <w:proofErr w:type="spellEnd"/>
      <w:r>
        <w:t xml:space="preserve"> e failover.</w:t>
      </w:r>
    </w:p>
    <w:p w14:paraId="7A68433F" w14:textId="2BC8166F" w:rsidR="009465AE" w:rsidRDefault="00422DC0">
      <w:pPr>
        <w:spacing w:after="40" w:line="259" w:lineRule="auto"/>
      </w:pPr>
      <w:r w:rsidRPr="0029515B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Registrei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prints </w:t>
      </w:r>
      <w:proofErr w:type="spellStart"/>
      <w:r>
        <w:t>solicitados</w:t>
      </w:r>
      <w:proofErr w:type="spellEnd"/>
      <w:r>
        <w:t>.</w:t>
      </w:r>
    </w:p>
    <w:p w14:paraId="548BD154" w14:textId="77777777" w:rsidR="00422DC0" w:rsidRDefault="00422DC0">
      <w:pPr>
        <w:spacing w:after="40" w:line="259" w:lineRule="auto"/>
      </w:pPr>
    </w:p>
    <w:p w14:paraId="0CE8B9A2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Critérios de avaliação — 10 pontos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2268"/>
      </w:tblGrid>
      <w:tr w:rsidR="009465AE" w14:paraId="520478B2" w14:textId="77777777">
        <w:trPr>
          <w:jc w:val="center"/>
        </w:trPr>
        <w:tc>
          <w:tcPr>
            <w:tcW w:w="68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62523" w14:textId="77777777" w:rsidR="009465AE" w:rsidRDefault="00000000">
            <w:r>
              <w:t>Critério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B8CC6" w14:textId="77777777" w:rsidR="009465AE" w:rsidRDefault="00000000">
            <w:r>
              <w:t>Valor</w:t>
            </w:r>
          </w:p>
        </w:tc>
      </w:tr>
      <w:tr w:rsidR="009465AE" w14:paraId="0D825463" w14:textId="77777777">
        <w:trPr>
          <w:jc w:val="center"/>
        </w:trPr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72CBE" w14:textId="77777777" w:rsidR="009465AE" w:rsidRDefault="00000000">
            <w:r>
              <w:t>Criação e organização das tabelas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C33F7" w14:textId="77777777" w:rsidR="009465AE" w:rsidRDefault="00000000">
            <w:r>
              <w:t>1,0</w:t>
            </w:r>
          </w:p>
        </w:tc>
      </w:tr>
      <w:tr w:rsidR="009465AE" w14:paraId="6C3D96A7" w14:textId="77777777">
        <w:trPr>
          <w:jc w:val="center"/>
        </w:trPr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C22A5" w14:textId="77777777" w:rsidR="009465AE" w:rsidRDefault="00000000">
            <w:r>
              <w:t>Inserção e consulta dos dados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9F520" w14:textId="77777777" w:rsidR="009465AE" w:rsidRDefault="00000000">
            <w:r>
              <w:t>1,0</w:t>
            </w:r>
          </w:p>
        </w:tc>
      </w:tr>
      <w:tr w:rsidR="009465AE" w14:paraId="2DA03903" w14:textId="77777777">
        <w:trPr>
          <w:jc w:val="center"/>
        </w:trPr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97031" w14:textId="77777777" w:rsidR="009465AE" w:rsidRDefault="00000000">
            <w:r>
              <w:t>Simulação de backup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1D473" w14:textId="77777777" w:rsidR="009465AE" w:rsidRDefault="00000000">
            <w:r>
              <w:t>1,5</w:t>
            </w:r>
          </w:p>
        </w:tc>
      </w:tr>
      <w:tr w:rsidR="009465AE" w14:paraId="15FF4494" w14:textId="77777777">
        <w:trPr>
          <w:jc w:val="center"/>
        </w:trPr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7FE08" w14:textId="77777777" w:rsidR="009465AE" w:rsidRDefault="00000000">
            <w:r>
              <w:t>Recuperação dos dados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95FDC" w14:textId="77777777" w:rsidR="009465AE" w:rsidRDefault="00000000">
            <w:r>
              <w:t>1,5</w:t>
            </w:r>
          </w:p>
        </w:tc>
      </w:tr>
      <w:tr w:rsidR="009465AE" w14:paraId="76B78FAF" w14:textId="77777777">
        <w:trPr>
          <w:jc w:val="center"/>
        </w:trPr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6AA71" w14:textId="77777777" w:rsidR="009465AE" w:rsidRDefault="00000000">
            <w:r>
              <w:t>Análise de performance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5B899" w14:textId="77777777" w:rsidR="009465AE" w:rsidRDefault="00000000">
            <w:r>
              <w:t>1,5</w:t>
            </w:r>
          </w:p>
        </w:tc>
      </w:tr>
      <w:tr w:rsidR="009465AE" w14:paraId="5DB9EE34" w14:textId="77777777">
        <w:trPr>
          <w:jc w:val="center"/>
        </w:trPr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01F10" w14:textId="77777777" w:rsidR="009465AE" w:rsidRDefault="00000000">
            <w:r>
              <w:t>Uso de índice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497A2" w14:textId="77777777" w:rsidR="009465AE" w:rsidRDefault="00000000">
            <w:r>
              <w:t>1,0</w:t>
            </w:r>
          </w:p>
        </w:tc>
      </w:tr>
      <w:tr w:rsidR="009465AE" w14:paraId="64AC098F" w14:textId="77777777">
        <w:trPr>
          <w:jc w:val="center"/>
        </w:trPr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41E40" w14:textId="77777777" w:rsidR="009465AE" w:rsidRDefault="00000000">
            <w:r>
              <w:t>Proteção/mascaramento dos dados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96386" w14:textId="77777777" w:rsidR="009465AE" w:rsidRDefault="00000000">
            <w:r>
              <w:t>1,0</w:t>
            </w:r>
          </w:p>
        </w:tc>
      </w:tr>
      <w:tr w:rsidR="009465AE" w14:paraId="33DA50BB" w14:textId="77777777">
        <w:trPr>
          <w:jc w:val="center"/>
        </w:trPr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792C9" w14:textId="77777777" w:rsidR="009465AE" w:rsidRDefault="00000000">
            <w:r>
              <w:t>Questões e evidências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6E8B5" w14:textId="77777777" w:rsidR="009465AE" w:rsidRDefault="00000000">
            <w:r>
              <w:t>1,5</w:t>
            </w:r>
          </w:p>
        </w:tc>
      </w:tr>
    </w:tbl>
    <w:p w14:paraId="5957DBC4" w14:textId="77777777" w:rsidR="009465AE" w:rsidRDefault="00000000">
      <w:r>
        <w:br w:type="page"/>
      </w:r>
    </w:p>
    <w:p w14:paraId="1A96D322" w14:textId="77777777" w:rsidR="009465AE" w:rsidRDefault="00000000">
      <w:pPr>
        <w:keepNext/>
        <w:spacing w:before="160" w:after="80"/>
      </w:pPr>
      <w:r>
        <w:rPr>
          <w:b/>
          <w:color w:val="1F4E79"/>
          <w:sz w:val="30"/>
        </w:rPr>
        <w:lastRenderedPageBreak/>
        <w:t>PARTE 5 — ORIENTAÇÕES AO PROFESSOR</w:t>
      </w:r>
    </w:p>
    <w:p w14:paraId="272E8C88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1. O que foi adaptado do MySQL para o OneCompiler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386"/>
      </w:tblGrid>
      <w:tr w:rsidR="009465AE" w14:paraId="63C68F4A" w14:textId="77777777">
        <w:trPr>
          <w:jc w:val="center"/>
        </w:trPr>
        <w:tc>
          <w:tcPr>
            <w:tcW w:w="368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1F454" w14:textId="77777777" w:rsidR="009465AE" w:rsidRDefault="00000000">
            <w:r>
              <w:t>Conteúdo original</w:t>
            </w:r>
          </w:p>
        </w:tc>
        <w:tc>
          <w:tcPr>
            <w:tcW w:w="53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719D2" w14:textId="77777777" w:rsidR="009465AE" w:rsidRDefault="00000000">
            <w:r>
              <w:t>No OneCompiler / SQLite</w:t>
            </w:r>
          </w:p>
        </w:tc>
      </w:tr>
      <w:tr w:rsidR="009465AE" w14:paraId="2BE05DD2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3E96A" w14:textId="77777777" w:rsidR="009465AE" w:rsidRDefault="00000000">
            <w:r>
              <w:t>mysqldump e restauração por arquivo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E780D" w14:textId="77777777" w:rsidR="009465AE" w:rsidRDefault="00000000">
            <w:r>
              <w:t>Simulação com CREATE TABLE AS SELECT + DELETE + INSERT SELECT.</w:t>
            </w:r>
          </w:p>
        </w:tc>
      </w:tr>
      <w:tr w:rsidR="009465AE" w14:paraId="79FB8029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C059F" w14:textId="77777777" w:rsidR="009465AE" w:rsidRDefault="00000000">
            <w:r>
              <w:t>MySQL Workbench / Dashboard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097C8" w14:textId="77777777" w:rsidR="009465AE" w:rsidRDefault="00000000">
            <w:r>
              <w:t>EXPLAIN QUERY PLAN para observar a estratégia de consulta.</w:t>
            </w:r>
          </w:p>
        </w:tc>
      </w:tr>
      <w:tr w:rsidR="009465AE" w14:paraId="7FF92C46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0A10D" w14:textId="77777777" w:rsidR="009465AE" w:rsidRDefault="00000000">
            <w:r>
              <w:t>Slow Query Log, CPU e memória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F48D0" w14:textId="77777777" w:rsidR="009465AE" w:rsidRDefault="00000000">
            <w:r>
              <w:t>Discussão conceitual; não há acesso ao servidor no OneCompiler.</w:t>
            </w:r>
          </w:p>
        </w:tc>
      </w:tr>
      <w:tr w:rsidR="009465AE" w14:paraId="0FF2C372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47C08" w14:textId="77777777" w:rsidR="009465AE" w:rsidRDefault="00000000">
            <w:r>
              <w:t>AES_ENCRYPT / AES_DECRYPT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70976" w14:textId="77777777" w:rsidR="009465AE" w:rsidRDefault="00000000">
            <w:r>
              <w:t>Conceito teórico; prática com view e mascaramento.</w:t>
            </w:r>
          </w:p>
        </w:tc>
      </w:tr>
      <w:tr w:rsidR="009465AE" w14:paraId="1AF8BC5C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09C24" w14:textId="77777777" w:rsidR="009465AE" w:rsidRDefault="00000000">
            <w:r>
              <w:t>CREATE USER / GRANT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305F8" w14:textId="77777777" w:rsidR="009465AE" w:rsidRDefault="00000000">
            <w:r>
              <w:t>Conceito de menor privilégio; não executado em SQLite online.</w:t>
            </w:r>
          </w:p>
        </w:tc>
      </w:tr>
      <w:tr w:rsidR="009465AE" w14:paraId="3E9A59C3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ED0EA" w14:textId="77777777" w:rsidR="009465AE" w:rsidRDefault="00000000">
            <w:r>
              <w:t>general_log / auditoria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18363" w14:textId="77777777" w:rsidR="009465AE" w:rsidRDefault="00000000">
            <w:r>
              <w:t>Conceito teórico; atividade foca integridade e exposição mínima.</w:t>
            </w:r>
          </w:p>
        </w:tc>
      </w:tr>
      <w:tr w:rsidR="009465AE" w14:paraId="5CB6D0EC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25DCA" w14:textId="77777777" w:rsidR="009465AE" w:rsidRDefault="00000000">
            <w:r>
              <w:t>Replicação e failover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4E0F4" w14:textId="77777777" w:rsidR="009465AE" w:rsidRDefault="00000000">
            <w:r>
              <w:t>Cenário conceitual; não inventar comandos de infraestrutura.</w:t>
            </w:r>
          </w:p>
        </w:tc>
      </w:tr>
    </w:tbl>
    <w:p w14:paraId="6C79D73B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2. Validação técnica realizada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36F33984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2E90C" w14:textId="77777777" w:rsidR="009465AE" w:rsidRDefault="00000000">
            <w:r>
              <w:rPr>
                <w:b/>
              </w:rPr>
              <w:t>Comandos testados</w:t>
            </w:r>
          </w:p>
        </w:tc>
      </w:tr>
      <w:tr w:rsidR="009465AE" w14:paraId="0A82A0B9" w14:textId="77777777">
        <w:trPr>
          <w:jc w:val="center"/>
        </w:trPr>
        <w:tc>
          <w:tcPr>
            <w:tcW w:w="10200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253B9" w14:textId="77777777" w:rsidR="009465AE" w:rsidRDefault="00000000">
            <w:r>
              <w:rPr>
                <w:sz w:val="20"/>
              </w:rPr>
              <w:t>Foram executados em SQLite: CREATE TABLE, INSERT, SELECT, CREATE TABLE AS SELECT, DELETE, INSERT INTO ... SELECT, CREATE INDEX, EXPLAIN QUERY PLAN, CREATE VIEW, substr(), UPDATE com WHERE e DELETE com WHERE. A simulação de backup apagou 5 pedidos e restaurou os 5 registros corretamente. O plano de consulta foi validado antes e depois do índice.</w:t>
            </w:r>
          </w:p>
        </w:tc>
      </w:tr>
    </w:tbl>
    <w:p w14:paraId="505C9BBE" w14:textId="77777777" w:rsidR="009465AE" w:rsidRDefault="009465AE">
      <w:pPr>
        <w:spacing w:after="20"/>
      </w:pPr>
    </w:p>
    <w:p w14:paraId="0BCFAD41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3. Resultado esperado do EXPLAIN QUERY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65AE" w14:paraId="750CABC5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594D" w14:textId="77777777" w:rsidR="009465A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ANTES DO ÍNDICE:</w:t>
            </w:r>
            <w:r>
              <w:br/>
            </w:r>
            <w:r>
              <w:rPr>
                <w:rFonts w:ascii="Consolas" w:hAnsi="Consolas"/>
                <w:sz w:val="17"/>
              </w:rPr>
              <w:t>SCAN Pedidos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APÓS O ÍNDICE:</w:t>
            </w:r>
            <w:r>
              <w:br/>
            </w:r>
            <w:r>
              <w:rPr>
                <w:rFonts w:ascii="Consolas" w:hAnsi="Consolas"/>
                <w:sz w:val="17"/>
              </w:rPr>
              <w:t>SEARCH Pedidos USING INDEX idx_pedidos_cliente (id_cliente=?)</w:t>
            </w:r>
          </w:p>
        </w:tc>
      </w:tr>
    </w:tbl>
    <w:p w14:paraId="0226ABBE" w14:textId="77777777" w:rsidR="009465AE" w:rsidRDefault="009465AE">
      <w:pPr>
        <w:spacing w:after="20"/>
      </w:pPr>
    </w:p>
    <w:p w14:paraId="20973F37" w14:textId="77777777" w:rsidR="009465AE" w:rsidRDefault="00000000">
      <w:pPr>
        <w:spacing w:after="100" w:line="259" w:lineRule="auto"/>
      </w:pPr>
      <w:r>
        <w:t>A redação pode variar conforme a versão do SQLite. Avalie a compreensão do aluno sobre varredura e busca usando índice, e não a reprodução literal da mensagem.</w:t>
      </w:r>
    </w:p>
    <w:p w14:paraId="6560D462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4. Dificuldades comuns</w:t>
      </w:r>
    </w:p>
    <w:p w14:paraId="4EC0954F" w14:textId="77777777" w:rsidR="009465AE" w:rsidRDefault="00000000">
      <w:pPr>
        <w:spacing w:after="20" w:line="259" w:lineRule="auto"/>
      </w:pPr>
      <w:r>
        <w:rPr>
          <w:b/>
        </w:rPr>
        <w:t>table already exists</w:t>
      </w:r>
    </w:p>
    <w:p w14:paraId="4D2CCC25" w14:textId="77777777" w:rsidR="009465AE" w:rsidRDefault="00000000">
      <w:pPr>
        <w:spacing w:after="80" w:line="259" w:lineRule="auto"/>
      </w:pPr>
      <w:r>
        <w:t>O aluno executou o script completo mais de uma vez. Reinicie o ambiente ou remova as tabelas antes de repetir.</w:t>
      </w:r>
    </w:p>
    <w:p w14:paraId="4AA0761E" w14:textId="77777777" w:rsidR="009465AE" w:rsidRDefault="00000000">
      <w:pPr>
        <w:spacing w:after="20" w:line="259" w:lineRule="auto"/>
      </w:pPr>
      <w:r>
        <w:rPr>
          <w:b/>
        </w:rPr>
        <w:t>no such table</w:t>
      </w:r>
    </w:p>
    <w:p w14:paraId="08E02C1A" w14:textId="77777777" w:rsidR="009465AE" w:rsidRDefault="00000000">
      <w:pPr>
        <w:spacing w:after="80" w:line="259" w:lineRule="auto"/>
      </w:pPr>
      <w:r>
        <w:t>Uma etapa anterior não foi executada. Oriente a reconstrução na ordem do roteiro.</w:t>
      </w:r>
    </w:p>
    <w:p w14:paraId="1B0894B3" w14:textId="77777777" w:rsidR="009465AE" w:rsidRDefault="00000000">
      <w:pPr>
        <w:spacing w:after="20" w:line="259" w:lineRule="auto"/>
      </w:pPr>
      <w:r>
        <w:rPr>
          <w:b/>
        </w:rPr>
        <w:t>UNIQUE constraint failed</w:t>
      </w:r>
    </w:p>
    <w:p w14:paraId="333D53CC" w14:textId="77777777" w:rsidR="009465AE" w:rsidRDefault="00000000">
      <w:pPr>
        <w:spacing w:after="80" w:line="259" w:lineRule="auto"/>
      </w:pPr>
      <w:r>
        <w:t>O aluno tentou inserir novamente um id já existente.</w:t>
      </w:r>
    </w:p>
    <w:p w14:paraId="52C4787F" w14:textId="77777777" w:rsidR="009465AE" w:rsidRDefault="00000000">
      <w:pPr>
        <w:spacing w:after="20" w:line="259" w:lineRule="auto"/>
      </w:pPr>
      <w:r>
        <w:rPr>
          <w:b/>
        </w:rPr>
        <w:lastRenderedPageBreak/>
        <w:t>foreign key constraint failed</w:t>
      </w:r>
    </w:p>
    <w:p w14:paraId="564F939A" w14:textId="77777777" w:rsidR="009465AE" w:rsidRDefault="00000000">
      <w:pPr>
        <w:spacing w:after="80" w:line="259" w:lineRule="auto"/>
      </w:pPr>
      <w:r>
        <w:t>Confira se o cliente e o produto referenciados existem.</w:t>
      </w:r>
    </w:p>
    <w:p w14:paraId="45DE5143" w14:textId="77777777" w:rsidR="009465AE" w:rsidRDefault="00000000">
      <w:pPr>
        <w:spacing w:after="20" w:line="259" w:lineRule="auto"/>
      </w:pPr>
      <w:r>
        <w:rPr>
          <w:b/>
        </w:rPr>
        <w:t>view already exists</w:t>
      </w:r>
    </w:p>
    <w:p w14:paraId="7CE05AC4" w14:textId="77777777" w:rsidR="009465AE" w:rsidRDefault="00000000">
      <w:pPr>
        <w:spacing w:after="80" w:line="259" w:lineRule="auto"/>
      </w:pPr>
      <w:r>
        <w:t>A view Clientes_Publico já foi criada. Reinicie o ambiente ou remova a view antes de repetir.</w:t>
      </w:r>
    </w:p>
    <w:p w14:paraId="460712D4" w14:textId="77777777" w:rsidR="009465AE" w:rsidRDefault="00000000">
      <w:pPr>
        <w:spacing w:after="20" w:line="259" w:lineRule="auto"/>
      </w:pPr>
      <w:r>
        <w:rPr>
          <w:b/>
        </w:rPr>
        <w:t>EXPLAIN não mostra exatamente a mesma frase</w:t>
      </w:r>
    </w:p>
    <w:p w14:paraId="186A3226" w14:textId="77777777" w:rsidR="009465AE" w:rsidRDefault="00000000">
      <w:pPr>
        <w:spacing w:after="80" w:line="259" w:lineRule="auto"/>
      </w:pPr>
      <w:r>
        <w:t>Versões do SQLite podem variar. Compare se há SCAN antes e uso de INDEX/SEARCH depois.</w:t>
      </w:r>
    </w:p>
    <w:p w14:paraId="3D129B32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5. Plano B</w:t>
      </w:r>
    </w:p>
    <w:p w14:paraId="0DD89A45" w14:textId="77777777" w:rsidR="009465AE" w:rsidRDefault="00000000">
      <w:pPr>
        <w:spacing w:after="40"/>
        <w:ind w:left="283" w:hanging="142"/>
      </w:pPr>
      <w:r>
        <w:rPr>
          <w:sz w:val="20"/>
        </w:rPr>
        <w:t>• Se EXPLAIN QUERY PLAN não produzir diferença visual clara, explique conceitualmente SCAN versus SEARCH USING INDEX, sem inventar resultados.</w:t>
      </w:r>
    </w:p>
    <w:p w14:paraId="49A2F905" w14:textId="77777777" w:rsidR="009465AE" w:rsidRDefault="00000000">
      <w:pPr>
        <w:spacing w:after="40"/>
        <w:ind w:left="283" w:hanging="142"/>
      </w:pPr>
      <w:r>
        <w:rPr>
          <w:sz w:val="20"/>
        </w:rPr>
        <w:t>• Se CREATE VIEW apresentar problema no ambiente, execute diretamente o SELECT com substr() para demonstrar o mascaramento.</w:t>
      </w:r>
    </w:p>
    <w:p w14:paraId="0C381840" w14:textId="77777777" w:rsidR="009465AE" w:rsidRDefault="00000000">
      <w:pPr>
        <w:spacing w:after="40"/>
        <w:ind w:left="283" w:hanging="142"/>
      </w:pPr>
      <w:r>
        <w:rPr>
          <w:sz w:val="20"/>
        </w:rPr>
        <w:t>• Se foreign keys causarem problema, mantenha id_cliente e id_produto e trabalhe o relacionamento conceitualmente.</w:t>
      </w:r>
    </w:p>
    <w:p w14:paraId="5F070426" w14:textId="77777777" w:rsidR="009465AE" w:rsidRDefault="00000000">
      <w:pPr>
        <w:spacing w:after="40"/>
        <w:ind w:left="283" w:hanging="142"/>
      </w:pPr>
      <w:r>
        <w:rPr>
          <w:sz w:val="20"/>
        </w:rPr>
        <w:t>• Se o OneCompiler reiniciar a sessão, forneça novamente o bloco de criação da base e peça aos alunos que retomem da etapa atual.</w:t>
      </w:r>
    </w:p>
    <w:p w14:paraId="2B3708C9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6. Respostas esperadas — síntese</w:t>
      </w:r>
    </w:p>
    <w:p w14:paraId="7958DED5" w14:textId="77777777" w:rsidR="009465AE" w:rsidRDefault="00000000">
      <w:pPr>
        <w:spacing w:after="20" w:line="259" w:lineRule="auto"/>
      </w:pPr>
      <w:r>
        <w:rPr>
          <w:b/>
        </w:rPr>
        <w:t>Backup</w:t>
      </w:r>
    </w:p>
    <w:p w14:paraId="61698D15" w14:textId="77777777" w:rsidR="009465AE" w:rsidRDefault="00000000">
      <w:pPr>
        <w:spacing w:after="80" w:line="259" w:lineRule="auto"/>
      </w:pPr>
      <w:r>
        <w:t>Cópia de segurança usada para permitir recuperação.</w:t>
      </w:r>
    </w:p>
    <w:p w14:paraId="29565AA3" w14:textId="77777777" w:rsidR="009465AE" w:rsidRDefault="00000000">
      <w:pPr>
        <w:spacing w:after="20" w:line="259" w:lineRule="auto"/>
      </w:pPr>
      <w:r>
        <w:rPr>
          <w:b/>
        </w:rPr>
        <w:t>Completo × incremental</w:t>
      </w:r>
    </w:p>
    <w:p w14:paraId="70DFEA4A" w14:textId="77777777" w:rsidR="009465AE" w:rsidRDefault="00000000">
      <w:pPr>
        <w:spacing w:after="80" w:line="259" w:lineRule="auto"/>
      </w:pPr>
      <w:r>
        <w:t>Completo copia tudo; incremental copia mudanças desde o último backup.</w:t>
      </w:r>
    </w:p>
    <w:p w14:paraId="592C193C" w14:textId="77777777" w:rsidR="009465AE" w:rsidRDefault="00000000">
      <w:pPr>
        <w:spacing w:after="20" w:line="259" w:lineRule="auto"/>
      </w:pPr>
      <w:r>
        <w:rPr>
          <w:b/>
        </w:rPr>
        <w:t>Índice</w:t>
      </w:r>
    </w:p>
    <w:p w14:paraId="0BD0F27C" w14:textId="77777777" w:rsidR="009465AE" w:rsidRDefault="00000000">
      <w:pPr>
        <w:spacing w:after="80" w:line="259" w:lineRule="auto"/>
      </w:pPr>
      <w:r>
        <w:t>Pode reduzir a necessidade de varrer todos os registros para localizar valores.</w:t>
      </w:r>
    </w:p>
    <w:p w14:paraId="69F330CC" w14:textId="77777777" w:rsidR="009465AE" w:rsidRDefault="00000000">
      <w:pPr>
        <w:spacing w:after="20" w:line="259" w:lineRule="auto"/>
      </w:pPr>
      <w:r>
        <w:rPr>
          <w:b/>
        </w:rPr>
        <w:t>UPDATE/DELETE</w:t>
      </w:r>
    </w:p>
    <w:p w14:paraId="31A3F354" w14:textId="77777777" w:rsidR="009465AE" w:rsidRDefault="00000000">
      <w:pPr>
        <w:spacing w:after="80" w:line="259" w:lineRule="auto"/>
      </w:pPr>
      <w:r>
        <w:t>Sem WHERE podem afetar todas as linhas.</w:t>
      </w:r>
    </w:p>
    <w:p w14:paraId="79BAA299" w14:textId="77777777" w:rsidR="009465AE" w:rsidRDefault="00000000">
      <w:pPr>
        <w:spacing w:after="20" w:line="259" w:lineRule="auto"/>
      </w:pPr>
      <w:r>
        <w:rPr>
          <w:b/>
        </w:rPr>
        <w:t>Menor privilégio</w:t>
      </w:r>
    </w:p>
    <w:p w14:paraId="07FCB38F" w14:textId="77777777" w:rsidR="009465AE" w:rsidRDefault="00000000">
      <w:pPr>
        <w:spacing w:after="80" w:line="259" w:lineRule="auto"/>
      </w:pPr>
      <w:r>
        <w:t>Conceder somente o acesso necessário para cada função.</w:t>
      </w:r>
    </w:p>
    <w:p w14:paraId="04811EB0" w14:textId="77777777" w:rsidR="009465AE" w:rsidRDefault="00000000">
      <w:pPr>
        <w:spacing w:after="20" w:line="259" w:lineRule="auto"/>
      </w:pPr>
      <w:r>
        <w:rPr>
          <w:b/>
        </w:rPr>
        <w:t>View mascarada</w:t>
      </w:r>
    </w:p>
    <w:p w14:paraId="68830014" w14:textId="77777777" w:rsidR="009465AE" w:rsidRDefault="00000000">
      <w:pPr>
        <w:spacing w:after="80" w:line="259" w:lineRule="auto"/>
      </w:pPr>
      <w:r>
        <w:t>Reduz exposição, mas não substitui criptografia.</w:t>
      </w:r>
    </w:p>
    <w:p w14:paraId="04A6FDAC" w14:textId="77777777" w:rsidR="009465AE" w:rsidRDefault="00000000">
      <w:pPr>
        <w:spacing w:after="20" w:line="259" w:lineRule="auto"/>
      </w:pPr>
      <w:r>
        <w:rPr>
          <w:b/>
        </w:rPr>
        <w:t>Failover</w:t>
      </w:r>
    </w:p>
    <w:p w14:paraId="155E735F" w14:textId="77777777" w:rsidR="009465AE" w:rsidRDefault="00000000">
      <w:pPr>
        <w:spacing w:after="80" w:line="259" w:lineRule="auto"/>
      </w:pPr>
      <w:r>
        <w:t>Troca do serviço para um nó secundário quando o primário falha.</w:t>
      </w:r>
    </w:p>
    <w:p w14:paraId="637CCCB7" w14:textId="77777777" w:rsidR="009465AE" w:rsidRDefault="00000000">
      <w:pPr>
        <w:spacing w:after="20" w:line="259" w:lineRule="auto"/>
      </w:pPr>
      <w:r>
        <w:rPr>
          <w:b/>
        </w:rPr>
        <w:t>Replicação síncrona</w:t>
      </w:r>
    </w:p>
    <w:p w14:paraId="45C67414" w14:textId="77777777" w:rsidR="009465AE" w:rsidRDefault="00000000">
      <w:pPr>
        <w:spacing w:after="80" w:line="259" w:lineRule="auto"/>
      </w:pPr>
      <w:r>
        <w:t>Prioriza consistência, com maior impacto de desempenho.</w:t>
      </w:r>
    </w:p>
    <w:p w14:paraId="695FF6CF" w14:textId="77777777" w:rsidR="009465AE" w:rsidRDefault="00000000">
      <w:pPr>
        <w:keepNext/>
        <w:spacing w:before="100" w:after="80"/>
      </w:pPr>
      <w:r>
        <w:rPr>
          <w:b/>
          <w:color w:val="2F5496"/>
          <w:sz w:val="25"/>
        </w:rPr>
        <w:t>7. Observação pedagógica</w:t>
      </w:r>
    </w:p>
    <w:p w14:paraId="218C5159" w14:textId="77777777" w:rsidR="009465AE" w:rsidRDefault="00000000">
      <w:pPr>
        <w:spacing w:after="100" w:line="259" w:lineRule="auto"/>
      </w:pPr>
      <w:r>
        <w:t>O objetivo desta adaptação é preservar os princípios de backup, recuperação, performance, segurança e alta disponibilidade, sem exigir recursos que o laboratório não possui. Sempre diferencie uma simulação SQLite de uma operação real de administração de servidor MySQL.</w:t>
      </w:r>
    </w:p>
    <w:sectPr w:rsidR="009465AE" w:rsidSect="00034616">
      <w:footerReference w:type="default" r:id="rId12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B8ED" w14:textId="77777777" w:rsidR="00B13E94" w:rsidRDefault="00B13E94">
      <w:pPr>
        <w:spacing w:after="0" w:line="240" w:lineRule="auto"/>
      </w:pPr>
      <w:r>
        <w:separator/>
      </w:r>
    </w:p>
  </w:endnote>
  <w:endnote w:type="continuationSeparator" w:id="0">
    <w:p w14:paraId="7CC6BF40" w14:textId="77777777" w:rsidR="00B13E94" w:rsidRDefault="00B13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9CA59" w14:textId="77777777" w:rsidR="009465AE" w:rsidRDefault="00000000">
    <w:pPr>
      <w:pStyle w:val="Rodap"/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2951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36847" w14:textId="77777777" w:rsidR="00B13E94" w:rsidRDefault="00B13E94">
      <w:pPr>
        <w:spacing w:after="0" w:line="240" w:lineRule="auto"/>
      </w:pPr>
      <w:r>
        <w:separator/>
      </w:r>
    </w:p>
  </w:footnote>
  <w:footnote w:type="continuationSeparator" w:id="0">
    <w:p w14:paraId="15D73725" w14:textId="77777777" w:rsidR="00B13E94" w:rsidRDefault="00B13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F228E"/>
    <w:multiLevelType w:val="multilevel"/>
    <w:tmpl w:val="989AB5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C4F62"/>
    <w:multiLevelType w:val="multilevel"/>
    <w:tmpl w:val="59CC62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977053"/>
    <w:multiLevelType w:val="multilevel"/>
    <w:tmpl w:val="D4F6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D11C3"/>
    <w:multiLevelType w:val="multilevel"/>
    <w:tmpl w:val="2D1049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392335"/>
    <w:multiLevelType w:val="multilevel"/>
    <w:tmpl w:val="A0E897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28569D"/>
    <w:multiLevelType w:val="multilevel"/>
    <w:tmpl w:val="1DACBC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9596B"/>
    <w:multiLevelType w:val="multilevel"/>
    <w:tmpl w:val="3F40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794983"/>
    <w:multiLevelType w:val="multilevel"/>
    <w:tmpl w:val="CDD298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A00D36"/>
    <w:multiLevelType w:val="multilevel"/>
    <w:tmpl w:val="F9C224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A56D61"/>
    <w:multiLevelType w:val="multilevel"/>
    <w:tmpl w:val="F76E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E97E31"/>
    <w:multiLevelType w:val="multilevel"/>
    <w:tmpl w:val="CC1A7F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114C3"/>
    <w:multiLevelType w:val="multilevel"/>
    <w:tmpl w:val="88D255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7229D8"/>
    <w:multiLevelType w:val="multilevel"/>
    <w:tmpl w:val="E424F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C412FF"/>
    <w:multiLevelType w:val="multilevel"/>
    <w:tmpl w:val="D6A29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A24F63"/>
    <w:multiLevelType w:val="multilevel"/>
    <w:tmpl w:val="7C96E3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2F3239"/>
    <w:multiLevelType w:val="multilevel"/>
    <w:tmpl w:val="0A22F8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D56B43"/>
    <w:multiLevelType w:val="multilevel"/>
    <w:tmpl w:val="5420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6C577B"/>
    <w:multiLevelType w:val="multilevel"/>
    <w:tmpl w:val="90989D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9A00A8"/>
    <w:multiLevelType w:val="multilevel"/>
    <w:tmpl w:val="B97A3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98438">
    <w:abstractNumId w:val="8"/>
  </w:num>
  <w:num w:numId="2" w16cid:durableId="772284377">
    <w:abstractNumId w:val="6"/>
  </w:num>
  <w:num w:numId="3" w16cid:durableId="2085448990">
    <w:abstractNumId w:val="5"/>
  </w:num>
  <w:num w:numId="4" w16cid:durableId="171455970">
    <w:abstractNumId w:val="4"/>
  </w:num>
  <w:num w:numId="5" w16cid:durableId="275985867">
    <w:abstractNumId w:val="7"/>
  </w:num>
  <w:num w:numId="6" w16cid:durableId="1168904931">
    <w:abstractNumId w:val="3"/>
  </w:num>
  <w:num w:numId="7" w16cid:durableId="1441953611">
    <w:abstractNumId w:val="2"/>
  </w:num>
  <w:num w:numId="8" w16cid:durableId="779572875">
    <w:abstractNumId w:val="1"/>
  </w:num>
  <w:num w:numId="9" w16cid:durableId="2048987420">
    <w:abstractNumId w:val="0"/>
  </w:num>
  <w:num w:numId="10" w16cid:durableId="1561987644">
    <w:abstractNumId w:val="11"/>
  </w:num>
  <w:num w:numId="11" w16cid:durableId="1570996183">
    <w:abstractNumId w:val="22"/>
  </w:num>
  <w:num w:numId="12" w16cid:durableId="1439175979">
    <w:abstractNumId w:val="14"/>
  </w:num>
  <w:num w:numId="13" w16cid:durableId="832259409">
    <w:abstractNumId w:val="17"/>
  </w:num>
  <w:num w:numId="14" w16cid:durableId="613900967">
    <w:abstractNumId w:val="9"/>
  </w:num>
  <w:num w:numId="15" w16cid:durableId="1586844979">
    <w:abstractNumId w:val="24"/>
  </w:num>
  <w:num w:numId="16" w16cid:durableId="1712219387">
    <w:abstractNumId w:val="15"/>
  </w:num>
  <w:num w:numId="17" w16cid:durableId="164980907">
    <w:abstractNumId w:val="12"/>
  </w:num>
  <w:num w:numId="18" w16cid:durableId="1805195033">
    <w:abstractNumId w:val="16"/>
  </w:num>
  <w:num w:numId="19" w16cid:durableId="355817318">
    <w:abstractNumId w:val="20"/>
  </w:num>
  <w:num w:numId="20" w16cid:durableId="1225026750">
    <w:abstractNumId w:val="25"/>
  </w:num>
  <w:num w:numId="21" w16cid:durableId="871189648">
    <w:abstractNumId w:val="10"/>
  </w:num>
  <w:num w:numId="22" w16cid:durableId="121923859">
    <w:abstractNumId w:val="26"/>
  </w:num>
  <w:num w:numId="23" w16cid:durableId="644316084">
    <w:abstractNumId w:val="19"/>
  </w:num>
  <w:num w:numId="24" w16cid:durableId="534659905">
    <w:abstractNumId w:val="18"/>
  </w:num>
  <w:num w:numId="25" w16cid:durableId="1897930060">
    <w:abstractNumId w:val="21"/>
  </w:num>
  <w:num w:numId="26" w16cid:durableId="1863980492">
    <w:abstractNumId w:val="13"/>
  </w:num>
  <w:num w:numId="27" w16cid:durableId="2118409320">
    <w:abstractNumId w:val="27"/>
  </w:num>
  <w:num w:numId="28" w16cid:durableId="9459640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966"/>
    <w:rsid w:val="0015074B"/>
    <w:rsid w:val="001C5BDB"/>
    <w:rsid w:val="0029515B"/>
    <w:rsid w:val="0029639D"/>
    <w:rsid w:val="00326F90"/>
    <w:rsid w:val="0033261E"/>
    <w:rsid w:val="003B7F81"/>
    <w:rsid w:val="003F7FB8"/>
    <w:rsid w:val="00422DC0"/>
    <w:rsid w:val="006E06F9"/>
    <w:rsid w:val="007B3FB0"/>
    <w:rsid w:val="009465AE"/>
    <w:rsid w:val="009B6EA3"/>
    <w:rsid w:val="00AA1D8D"/>
    <w:rsid w:val="00B13E9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064B5"/>
  <w14:defaultImageDpi w14:val="300"/>
  <w15:docId w15:val="{7F7EE583-BC60-40C5-81B3-85679ABD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2321</Words>
  <Characters>12539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ALVES COSTA DIAS</cp:lastModifiedBy>
  <cp:revision>3</cp:revision>
  <dcterms:created xsi:type="dcterms:W3CDTF">2026-09-10T12:19:00Z</dcterms:created>
  <dcterms:modified xsi:type="dcterms:W3CDTF">2026-09-17T11:49:00Z</dcterms:modified>
  <cp:category/>
</cp:coreProperties>
</file>