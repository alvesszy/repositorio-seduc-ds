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A4C9" w14:textId="77777777" w:rsidR="001A5643" w:rsidRDefault="00000000">
      <w:pPr>
        <w:spacing w:before="600" w:line="259" w:lineRule="auto"/>
        <w:jc w:val="center"/>
      </w:pPr>
      <w:r>
        <w:rPr>
          <w:b/>
          <w:sz w:val="40"/>
        </w:rPr>
        <w:t>PROGRAMAÇÃO FRONT-END</w:t>
      </w:r>
    </w:p>
    <w:p w14:paraId="5B2796AC" w14:textId="77777777" w:rsidR="001A5643" w:rsidRDefault="00000000">
      <w:pPr>
        <w:spacing w:after="160" w:line="259" w:lineRule="auto"/>
        <w:jc w:val="center"/>
      </w:pPr>
      <w:r>
        <w:rPr>
          <w:b/>
          <w:sz w:val="32"/>
        </w:rPr>
        <w:t>SEMANA 19</w:t>
      </w:r>
    </w:p>
    <w:p w14:paraId="18CC34A8" w14:textId="77777777" w:rsidR="001A5643" w:rsidRDefault="00000000">
      <w:pPr>
        <w:spacing w:after="360" w:line="259" w:lineRule="auto"/>
        <w:jc w:val="center"/>
      </w:pPr>
      <w:r>
        <w:rPr>
          <w:b/>
          <w:sz w:val="28"/>
        </w:rPr>
        <w:t>Técnicas avançadas de CSS, Mobile-First e gerenciamento de estado com Redux</w:t>
      </w:r>
    </w:p>
    <w:p w14:paraId="6D0CC148" w14:textId="77777777" w:rsidR="001A5643" w:rsidRDefault="00000000">
      <w:pPr>
        <w:spacing w:after="160" w:line="259" w:lineRule="auto"/>
        <w:jc w:val="center"/>
      </w:pPr>
      <w:r>
        <w:rPr>
          <w:b/>
          <w:sz w:val="24"/>
        </w:rPr>
        <w:t>Roteiro completo: 1 aula teórica + 2 aulas práticas</w:t>
      </w:r>
    </w:p>
    <w:p w14:paraId="1D5FE676" w14:textId="77777777" w:rsidR="001A5643" w:rsidRDefault="00000000">
      <w:pPr>
        <w:spacing w:after="60" w:line="259" w:lineRule="auto"/>
        <w:jc w:val="center"/>
      </w:pPr>
      <w:r>
        <w:rPr>
          <w:sz w:val="22"/>
        </w:rPr>
        <w:t>Carga horária total: 3 aulas de 50 minutos</w:t>
      </w:r>
    </w:p>
    <w:p w14:paraId="031907B9" w14:textId="77777777" w:rsidR="001A5643" w:rsidRDefault="00000000">
      <w:pPr>
        <w:spacing w:after="560" w:line="259" w:lineRule="auto"/>
        <w:jc w:val="center"/>
      </w:pPr>
      <w:r>
        <w:rPr>
          <w:sz w:val="22"/>
        </w:rPr>
        <w:t>Curso Técnico em Desenvolvimento de Sistemas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D5347DC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4A094A" w14:textId="77777777" w:rsidR="001A5643" w:rsidRDefault="00000000">
            <w:r>
              <w:rPr>
                <w:b/>
                <w:sz w:val="20"/>
              </w:rPr>
              <w:t>Organização didática</w:t>
            </w:r>
          </w:p>
        </w:tc>
      </w:tr>
      <w:tr w:rsidR="001A5643" w14:paraId="3EDCE1F7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F88396" w14:textId="77777777" w:rsidR="001A5643" w:rsidRDefault="00000000">
            <w:r>
              <w:rPr>
                <w:sz w:val="20"/>
              </w:rPr>
              <w:t>A Aula 1 concentra os conceitos essenciais dos três materiais. A Aula 2 aplica CSS Grid, Mobile-First e media queries em um perfil responsivo. A Aula 3 adapta a atividade de Redux para uma lista de tarefas com actions, reducers, thunk e uma introdução prática a saga.</w:t>
            </w:r>
          </w:p>
        </w:tc>
      </w:tr>
    </w:tbl>
    <w:p w14:paraId="3AD59DB8" w14:textId="77777777" w:rsidR="001A5643" w:rsidRDefault="001A5643">
      <w:pPr>
        <w:spacing w:after="20"/>
      </w:pPr>
    </w:p>
    <w:p w14:paraId="30105F48" w14:textId="77777777" w:rsidR="001A5643" w:rsidRDefault="00000000">
      <w:r>
        <w:br w:type="page"/>
      </w:r>
    </w:p>
    <w:p w14:paraId="7F2412E9" w14:textId="77777777" w:rsidR="001A5643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1 — ROTEIRO DA AULA TEÓRICA</w:t>
      </w:r>
    </w:p>
    <w:p w14:paraId="25F678F8" w14:textId="77777777" w:rsidR="001A5643" w:rsidRDefault="00000000">
      <w:pPr>
        <w:spacing w:after="100" w:line="259" w:lineRule="auto"/>
      </w:pPr>
      <w:r>
        <w:rPr>
          <w:b/>
          <w:sz w:val="24"/>
        </w:rPr>
        <w:t>Aula 1 — 50 minutos</w:t>
      </w:r>
    </w:p>
    <w:p w14:paraId="7B8B938A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1. Objetivos de aprendizagem</w:t>
      </w:r>
    </w:p>
    <w:p w14:paraId="34A7FFFB" w14:textId="77777777" w:rsidR="001A5643" w:rsidRDefault="00000000">
      <w:pPr>
        <w:spacing w:after="40"/>
        <w:ind w:left="283" w:hanging="142"/>
      </w:pPr>
      <w:r>
        <w:rPr>
          <w:sz w:val="20"/>
        </w:rPr>
        <w:t>• Revisar CSS Grid e compreender seu uso em layouts responsivos.</w:t>
      </w:r>
    </w:p>
    <w:p w14:paraId="2C141AEC" w14:textId="77777777" w:rsidR="001A5643" w:rsidRDefault="00000000">
      <w:pPr>
        <w:spacing w:after="40"/>
        <w:ind w:left="283" w:hanging="142"/>
      </w:pPr>
      <w:r>
        <w:rPr>
          <w:sz w:val="20"/>
        </w:rPr>
        <w:t>• Compreender a estratégia Mobile-First e o uso de media queries.</w:t>
      </w:r>
    </w:p>
    <w:p w14:paraId="1A59A84D" w14:textId="77777777" w:rsidR="001A5643" w:rsidRDefault="00000000">
      <w:pPr>
        <w:spacing w:after="40"/>
        <w:ind w:left="283" w:hanging="142"/>
      </w:pPr>
      <w:r>
        <w:rPr>
          <w:sz w:val="20"/>
        </w:rPr>
        <w:t>• Diferenciar estilos-base para telas pequenas e ajustes progressivos para telas maiores.</w:t>
      </w:r>
    </w:p>
    <w:p w14:paraId="7C9A6045" w14:textId="77777777" w:rsidR="001A5643" w:rsidRDefault="00000000">
      <w:pPr>
        <w:spacing w:after="40"/>
        <w:ind w:left="283" w:hanging="142"/>
      </w:pPr>
      <w:r>
        <w:rPr>
          <w:sz w:val="20"/>
        </w:rPr>
        <w:t>• Compreender o que é estado em uma aplicação React.</w:t>
      </w:r>
    </w:p>
    <w:p w14:paraId="496C3026" w14:textId="77777777" w:rsidR="001A5643" w:rsidRDefault="00000000">
      <w:pPr>
        <w:spacing w:after="40"/>
        <w:ind w:left="283" w:hanging="142"/>
      </w:pPr>
      <w:r>
        <w:rPr>
          <w:sz w:val="20"/>
        </w:rPr>
        <w:t>• Reconhecer Store, Action, Reducer, Dispatch e Selector no fluxo do Redux.</w:t>
      </w:r>
    </w:p>
    <w:p w14:paraId="56801006" w14:textId="77777777" w:rsidR="001A5643" w:rsidRDefault="00000000">
      <w:pPr>
        <w:spacing w:after="40"/>
        <w:ind w:left="283" w:hanging="142"/>
      </w:pPr>
      <w:r>
        <w:rPr>
          <w:sz w:val="20"/>
        </w:rPr>
        <w:t>• Compreender, em nível introdutório, o papel de Thunks e Sagas em operações assíncronas.</w:t>
      </w:r>
    </w:p>
    <w:p w14:paraId="09F39771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2. Organização das três aulas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1A5643" w14:paraId="4A722F4F" w14:textId="77777777">
        <w:trPr>
          <w:jc w:val="center"/>
        </w:trPr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574AF" w14:textId="77777777" w:rsidR="001A5643" w:rsidRDefault="00000000">
            <w:r>
              <w:t>Aula</w:t>
            </w:r>
          </w:p>
        </w:tc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44FA" w14:textId="77777777" w:rsidR="001A5643" w:rsidRDefault="00000000">
            <w:r>
              <w:t>Tempo</w:t>
            </w:r>
          </w:p>
        </w:tc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4F7C7" w14:textId="77777777" w:rsidR="001A5643" w:rsidRDefault="00000000">
            <w:r>
              <w:t>Foco</w:t>
            </w:r>
          </w:p>
        </w:tc>
      </w:tr>
      <w:tr w:rsidR="001A5643" w14:paraId="4A666DA1" w14:textId="77777777">
        <w:trPr>
          <w:jc w:val="center"/>
        </w:trPr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DD560" w14:textId="77777777" w:rsidR="001A5643" w:rsidRDefault="00000000">
            <w:r>
              <w:t>1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F7806" w14:textId="77777777" w:rsidR="001A5643" w:rsidRDefault="00000000">
            <w:r>
              <w:t>50 min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C6834" w14:textId="77777777" w:rsidR="001A5643" w:rsidRDefault="00000000">
            <w:r>
              <w:t>Teoria: CSS Grid, Mobile-First, media queries e Redux</w:t>
            </w:r>
          </w:p>
        </w:tc>
      </w:tr>
      <w:tr w:rsidR="001A5643" w14:paraId="601C68CB" w14:textId="77777777">
        <w:trPr>
          <w:jc w:val="center"/>
        </w:trPr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8920D" w14:textId="77777777" w:rsidR="001A5643" w:rsidRDefault="00000000">
            <w:r>
              <w:t>2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7F163" w14:textId="77777777" w:rsidR="001A5643" w:rsidRDefault="00000000">
            <w:r>
              <w:t>50 min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435AF" w14:textId="77777777" w:rsidR="001A5643" w:rsidRDefault="00000000">
            <w:r>
              <w:t>Prática 1: perfil responsivo Mobile-First</w:t>
            </w:r>
          </w:p>
        </w:tc>
      </w:tr>
      <w:tr w:rsidR="001A5643" w14:paraId="3A90B39B" w14:textId="77777777">
        <w:trPr>
          <w:jc w:val="center"/>
        </w:trPr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1501" w14:textId="77777777" w:rsidR="001A5643" w:rsidRDefault="00000000">
            <w:r>
              <w:t>3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B985C" w14:textId="77777777" w:rsidR="001A5643" w:rsidRDefault="00000000">
            <w:r>
              <w:t>50 min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0E8D2" w14:textId="77777777" w:rsidR="001A5643" w:rsidRDefault="00000000">
            <w:r>
              <w:t>Prática 2: lista de tarefas com Redux</w:t>
            </w:r>
          </w:p>
        </w:tc>
      </w:tr>
    </w:tbl>
    <w:p w14:paraId="5C4709B0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3. Aula 1 minuto a minuto</w:t>
      </w:r>
    </w:p>
    <w:p w14:paraId="2C4B909C" w14:textId="77777777" w:rsidR="001A5643" w:rsidRDefault="00000000">
      <w:pPr>
        <w:spacing w:after="40"/>
        <w:ind w:left="283" w:hanging="142"/>
      </w:pPr>
      <w:r>
        <w:rPr>
          <w:sz w:val="20"/>
        </w:rPr>
        <w:t>• 0–5 min — Situação-problema: o mesmo site precisa funcionar em celular e computador.</w:t>
      </w:r>
    </w:p>
    <w:p w14:paraId="69F78B2F" w14:textId="77777777" w:rsidR="001A5643" w:rsidRDefault="00000000">
      <w:pPr>
        <w:spacing w:after="40"/>
        <w:ind w:left="283" w:hanging="142"/>
      </w:pPr>
      <w:r>
        <w:rPr>
          <w:sz w:val="20"/>
        </w:rPr>
        <w:t>• 5–15 min — CSS Grid: linhas, colunas, fr e organização do layout.</w:t>
      </w:r>
    </w:p>
    <w:p w14:paraId="58A37419" w14:textId="77777777" w:rsidR="001A5643" w:rsidRDefault="00000000">
      <w:pPr>
        <w:spacing w:after="40"/>
        <w:ind w:left="283" w:hanging="142"/>
      </w:pPr>
      <w:r>
        <w:rPr>
          <w:sz w:val="20"/>
        </w:rPr>
        <w:t>• 15–25 min — Mobile-First e media queries.</w:t>
      </w:r>
    </w:p>
    <w:p w14:paraId="11A9BDC0" w14:textId="77777777" w:rsidR="001A5643" w:rsidRDefault="00000000">
      <w:pPr>
        <w:spacing w:after="40"/>
        <w:ind w:left="283" w:hanging="142"/>
      </w:pPr>
      <w:r>
        <w:rPr>
          <w:sz w:val="20"/>
        </w:rPr>
        <w:t>• 25–35 min — Estado em aplicações React e necessidade de gerenciamento centralizado.</w:t>
      </w:r>
    </w:p>
    <w:p w14:paraId="37E119FC" w14:textId="77777777" w:rsidR="001A5643" w:rsidRDefault="00000000">
      <w:pPr>
        <w:spacing w:after="40"/>
        <w:ind w:left="283" w:hanging="142"/>
      </w:pPr>
      <w:r>
        <w:rPr>
          <w:sz w:val="20"/>
        </w:rPr>
        <w:t>• 35–45 min — Redux: Store, Actions, Reducers, Dispatch e useSelector.</w:t>
      </w:r>
    </w:p>
    <w:p w14:paraId="51AEAAF8" w14:textId="77777777" w:rsidR="001A5643" w:rsidRDefault="00000000">
      <w:pPr>
        <w:spacing w:after="40"/>
        <w:ind w:left="283" w:hanging="142"/>
      </w:pPr>
      <w:r>
        <w:rPr>
          <w:sz w:val="20"/>
        </w:rPr>
        <w:t>• 45–50 min — Thunks, Sagas e síntese para as práticas.</w:t>
      </w:r>
    </w:p>
    <w:p w14:paraId="34E1BE71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4. CSS Grid — revisão essencial</w:t>
      </w:r>
    </w:p>
    <w:p w14:paraId="5353C06E" w14:textId="77777777" w:rsidR="001A5643" w:rsidRDefault="00000000">
      <w:pPr>
        <w:spacing w:after="100" w:line="259" w:lineRule="auto"/>
      </w:pPr>
      <w:r>
        <w:t>CSS Grid organiza elementos em linhas e colunas. Ele é útil quando precisamos controlar uma estrutura bidimensional, como uma página com área central e colunas laterais.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4F667CF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A0B76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display: grid;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grid-template-columns: 1fr 2fr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gap: 20px;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29D5EEEC" w14:textId="77777777" w:rsidR="001A5643" w:rsidRDefault="001A5643">
      <w:pPr>
        <w:spacing w:after="20"/>
      </w:pPr>
    </w:p>
    <w:p w14:paraId="0F3B94A0" w14:textId="77777777" w:rsidR="001A5643" w:rsidRDefault="00000000">
      <w:pPr>
        <w:spacing w:after="100" w:line="259" w:lineRule="auto"/>
      </w:pPr>
      <w:r>
        <w:t>Explique que 1fr 2fr 1fr cria três colunas: a coluna central recebe duas partes do espaço e as laterais recebem uma parte cada.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48EA9EB3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C17D23" w14:textId="77777777" w:rsidR="001A5643" w:rsidRDefault="00000000">
            <w:r>
              <w:rPr>
                <w:b/>
                <w:sz w:val="20"/>
              </w:rPr>
              <w:t>Analogia</w:t>
            </w:r>
          </w:p>
        </w:tc>
      </w:tr>
      <w:tr w:rsidR="001A5643" w14:paraId="378B02D6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D723F3" w14:textId="77777777" w:rsidR="001A5643" w:rsidRDefault="00000000">
            <w:r>
              <w:rPr>
                <w:sz w:val="20"/>
              </w:rPr>
              <w:t>Pense em uma estante dividida em três espaços. Os dois espaços laterais têm a mesma largura e o espaço central é duas vezes maior.</w:t>
            </w:r>
          </w:p>
        </w:tc>
      </w:tr>
    </w:tbl>
    <w:p w14:paraId="6AF89266" w14:textId="77777777" w:rsidR="001A5643" w:rsidRDefault="001A5643">
      <w:pPr>
        <w:spacing w:after="20"/>
      </w:pPr>
    </w:p>
    <w:p w14:paraId="5D1537E8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lastRenderedPageBreak/>
        <w:t>5. Mobile-First</w:t>
      </w:r>
    </w:p>
    <w:p w14:paraId="120EAC01" w14:textId="77777777" w:rsidR="001A5643" w:rsidRDefault="00000000">
      <w:pPr>
        <w:spacing w:after="100" w:line="259" w:lineRule="auto"/>
      </w:pPr>
      <w:r>
        <w:t>Mobile-First significa criar primeiro os estilos para telas pequenas e, depois, ampliar o layout conforme a tela aumenta. Em vez de tentar diminuir um site de desktop, começamos com a versão mais simples e adicionamos recursos progressivamente.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30C7E5A9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96B58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display: grid;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grid-template-columns: 1fr;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display: none;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FC2644D" w14:textId="77777777" w:rsidR="001A5643" w:rsidRDefault="001A5643">
      <w:pPr>
        <w:spacing w:after="20"/>
      </w:pPr>
    </w:p>
    <w:p w14:paraId="5F8ECAFE" w14:textId="77777777" w:rsidR="001A5643" w:rsidRDefault="00000000">
      <w:pPr>
        <w:spacing w:after="100" w:line="259" w:lineRule="auto"/>
      </w:pPr>
      <w:r>
        <w:t>Esse é o ponto de partida: uma única coluna, leitura simples e sem elementos laterais que ocupem espaço.</w:t>
      </w:r>
    </w:p>
    <w:p w14:paraId="040E5735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6. Media queries</w:t>
      </w:r>
    </w:p>
    <w:p w14:paraId="35343311" w14:textId="77777777" w:rsidR="001A5643" w:rsidRDefault="00000000">
      <w:pPr>
        <w:spacing w:after="100" w:line="259" w:lineRule="auto"/>
      </w:pPr>
      <w:r>
        <w:t>Media query é uma regra CSS aplicada apenas quando determinada condição de tela é atendida.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5F0BE2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7F077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@media (min-width: 1200px)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grid-template-columns: 1fr 2fr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display: block;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FBC9FFC" w14:textId="77777777" w:rsidR="001A5643" w:rsidRDefault="001A5643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7E201DEF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26602" w14:textId="77777777" w:rsidR="001A5643" w:rsidRDefault="00000000">
            <w:r>
              <w:rPr>
                <w:b/>
                <w:sz w:val="20"/>
              </w:rPr>
              <w:t>Leitura da regra</w:t>
            </w:r>
          </w:p>
        </w:tc>
      </w:tr>
      <w:tr w:rsidR="001A5643" w14:paraId="1A0AF4BE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295768" w14:textId="77777777" w:rsidR="001A5643" w:rsidRDefault="00000000">
            <w:r>
              <w:rPr>
                <w:sz w:val="20"/>
              </w:rPr>
              <w:t>Quando a largura da tela chegar a 1200 px ou mais, o layout passa a ter três colunas e a sidebar deixa de ficar escondida.</w:t>
            </w:r>
          </w:p>
        </w:tc>
      </w:tr>
    </w:tbl>
    <w:p w14:paraId="315BED33" w14:textId="77777777" w:rsidR="001A5643" w:rsidRDefault="001A5643">
      <w:pPr>
        <w:spacing w:after="20"/>
      </w:pPr>
    </w:p>
    <w:p w14:paraId="2EA77EA4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7. Estado em React</w:t>
      </w:r>
    </w:p>
    <w:p w14:paraId="6AB22D7F" w14:textId="77777777" w:rsidR="001A5643" w:rsidRDefault="00000000">
      <w:pPr>
        <w:spacing w:after="100" w:line="259" w:lineRule="auto"/>
      </w:pPr>
      <w:r>
        <w:t>Estado é uma informação que pode mudar enquanto a aplicação está em uso. Em uma lista de tarefas, por exemplo, o conjunto de tarefas é um estado: ele muda quando adicionamos ou removemos itens.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7CF3D87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884BC2" w14:textId="77777777" w:rsidR="001A5643" w:rsidRDefault="00000000">
            <w:r>
              <w:rPr>
                <w:b/>
                <w:sz w:val="20"/>
              </w:rPr>
              <w:t>Analogia</w:t>
            </w:r>
          </w:p>
        </w:tc>
      </w:tr>
      <w:tr w:rsidR="001A5643" w14:paraId="0DBDDFE8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7814AD" w14:textId="77777777" w:rsidR="001A5643" w:rsidRDefault="00000000">
            <w:r>
              <w:rPr>
                <w:sz w:val="20"/>
              </w:rPr>
              <w:t>O estado é como o placar de uma partida: ele representa a situação atual. Quando algo acontece, o placar precisa ser atualizado e todos que dependem dele devem enxergar o novo valor.</w:t>
            </w:r>
          </w:p>
        </w:tc>
      </w:tr>
    </w:tbl>
    <w:p w14:paraId="48437D74" w14:textId="77777777" w:rsidR="001A5643" w:rsidRDefault="001A5643">
      <w:pPr>
        <w:spacing w:after="20"/>
      </w:pPr>
    </w:p>
    <w:p w14:paraId="6030B17E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8. Por que Redux?</w:t>
      </w:r>
    </w:p>
    <w:p w14:paraId="47160D42" w14:textId="77777777" w:rsidR="001A5643" w:rsidRDefault="00000000">
      <w:pPr>
        <w:spacing w:after="100" w:line="259" w:lineRule="auto"/>
      </w:pPr>
      <w:r>
        <w:t>Em aplicações maiores, diferentes componentes podem precisar ler e alterar os mesmos dados. Redux centraliza esse estado em uma Store e define um fluxo previsível para as alterações.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DADDE5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778B1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Componente</w:t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↓ dispatch</w:t>
            </w:r>
            <w:r>
              <w:br/>
            </w:r>
            <w:r>
              <w:rPr>
                <w:rFonts w:ascii="Consolas" w:hAnsi="Consolas"/>
                <w:sz w:val="17"/>
              </w:rPr>
              <w:t>Action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sz w:val="17"/>
              </w:rPr>
              <w:t>Reducer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sz w:val="17"/>
              </w:rPr>
              <w:t>Store atualizada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↓</w:t>
            </w:r>
            <w:r>
              <w:br/>
            </w:r>
            <w:r>
              <w:rPr>
                <w:rFonts w:ascii="Consolas" w:hAnsi="Consolas"/>
                <w:sz w:val="17"/>
              </w:rPr>
              <w:t>Interface atualiza</w:t>
            </w:r>
          </w:p>
        </w:tc>
      </w:tr>
    </w:tbl>
    <w:p w14:paraId="32387B3D" w14:textId="77777777" w:rsidR="001A5643" w:rsidRDefault="001A5643">
      <w:pPr>
        <w:spacing w:after="20"/>
      </w:pPr>
    </w:p>
    <w:p w14:paraId="3BDCAAC0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9. Conceitos essenciais do Redux</w:t>
      </w:r>
    </w:p>
    <w:p w14:paraId="1B8F6E8E" w14:textId="77777777" w:rsidR="001A5643" w:rsidRDefault="00000000">
      <w:pPr>
        <w:spacing w:after="20" w:line="259" w:lineRule="auto"/>
      </w:pPr>
      <w:r>
        <w:rPr>
          <w:b/>
        </w:rPr>
        <w:t>Store</w:t>
      </w:r>
    </w:p>
    <w:p w14:paraId="6890F927" w14:textId="77777777" w:rsidR="001A5643" w:rsidRDefault="00000000">
      <w:pPr>
        <w:spacing w:after="80" w:line="259" w:lineRule="auto"/>
      </w:pPr>
      <w:r>
        <w:t>local central em que o estado global da aplicação é armazenado.</w:t>
      </w:r>
    </w:p>
    <w:p w14:paraId="1CB33685" w14:textId="77777777" w:rsidR="001A5643" w:rsidRDefault="00000000">
      <w:pPr>
        <w:spacing w:after="20" w:line="259" w:lineRule="auto"/>
      </w:pPr>
      <w:r>
        <w:rPr>
          <w:b/>
        </w:rPr>
        <w:t>Action</w:t>
      </w:r>
    </w:p>
    <w:p w14:paraId="223F4EA1" w14:textId="77777777" w:rsidR="001A5643" w:rsidRDefault="00000000">
      <w:pPr>
        <w:spacing w:after="80" w:line="259" w:lineRule="auto"/>
      </w:pPr>
      <w:r>
        <w:t>descrição de algo que aconteceu, como adicionar ou remover uma tarefa.</w:t>
      </w:r>
    </w:p>
    <w:p w14:paraId="71B846CF" w14:textId="77777777" w:rsidR="001A5643" w:rsidRDefault="00000000">
      <w:pPr>
        <w:spacing w:after="20" w:line="259" w:lineRule="auto"/>
      </w:pPr>
      <w:r>
        <w:rPr>
          <w:b/>
        </w:rPr>
        <w:t>Reducer</w:t>
      </w:r>
    </w:p>
    <w:p w14:paraId="4581689D" w14:textId="77777777" w:rsidR="001A5643" w:rsidRDefault="00000000">
      <w:pPr>
        <w:spacing w:after="80" w:line="259" w:lineRule="auto"/>
      </w:pPr>
      <w:r>
        <w:t>lógica que define como o estado será alterado.</w:t>
      </w:r>
    </w:p>
    <w:p w14:paraId="10971ACA" w14:textId="77777777" w:rsidR="001A5643" w:rsidRDefault="00000000">
      <w:pPr>
        <w:spacing w:after="20" w:line="259" w:lineRule="auto"/>
      </w:pPr>
      <w:r>
        <w:rPr>
          <w:b/>
        </w:rPr>
        <w:t>Dispatch</w:t>
      </w:r>
    </w:p>
    <w:p w14:paraId="0FEB835D" w14:textId="77777777" w:rsidR="001A5643" w:rsidRDefault="00000000">
      <w:pPr>
        <w:spacing w:after="80" w:line="259" w:lineRule="auto"/>
      </w:pPr>
      <w:r>
        <w:t>comando usado para enviar uma action.</w:t>
      </w:r>
    </w:p>
    <w:p w14:paraId="591B414E" w14:textId="77777777" w:rsidR="001A5643" w:rsidRDefault="00000000">
      <w:pPr>
        <w:spacing w:after="20" w:line="259" w:lineRule="auto"/>
      </w:pPr>
      <w:r>
        <w:rPr>
          <w:b/>
        </w:rPr>
        <w:t>Selector / useSelector</w:t>
      </w:r>
    </w:p>
    <w:p w14:paraId="05A521DC" w14:textId="77777777" w:rsidR="001A5643" w:rsidRDefault="00000000">
      <w:pPr>
        <w:spacing w:after="80" w:line="259" w:lineRule="auto"/>
      </w:pPr>
      <w:r>
        <w:t>forma de ler dados da Store dentro de um componente React.</w:t>
      </w:r>
    </w:p>
    <w:p w14:paraId="2B10A434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10. Exemplo simples com Redux Toolkit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74EEE914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829F8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const todosSlice = createSlice({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name: 'todos',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initialState: { list: []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reducers: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addTodo: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state.list.push({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id: Date.now(),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title: action.payload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});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</w:p>
        </w:tc>
      </w:tr>
    </w:tbl>
    <w:p w14:paraId="0C70AA3E" w14:textId="77777777" w:rsidR="001A5643" w:rsidRDefault="001A5643">
      <w:pPr>
        <w:spacing w:after="20"/>
      </w:pPr>
    </w:p>
    <w:p w14:paraId="593FB74E" w14:textId="77777777" w:rsidR="001A5643" w:rsidRDefault="00000000">
      <w:pPr>
        <w:spacing w:after="100" w:line="259" w:lineRule="auto"/>
      </w:pPr>
      <w:r>
        <w:t>Explique que createSlice reúne o estado inicial, as actions e os reducers em uma estrutura mais simples.</w:t>
      </w:r>
    </w:p>
    <w:p w14:paraId="7C6820AC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11. Thunk e Saga — visão introdutória</w:t>
      </w:r>
    </w:p>
    <w:p w14:paraId="41BA518F" w14:textId="77777777" w:rsidR="001A5643" w:rsidRDefault="00000000">
      <w:pPr>
        <w:spacing w:after="100" w:line="259" w:lineRule="auto"/>
      </w:pPr>
      <w:r>
        <w:t>Nem toda ação é imediata. Às vezes a aplicação precisa aguardar uma API, um temporizador ou outra operação assíncrona.</w:t>
      </w:r>
    </w:p>
    <w:p w14:paraId="23D7A428" w14:textId="77777777" w:rsidR="001A5643" w:rsidRDefault="00000000">
      <w:pPr>
        <w:spacing w:after="100" w:line="259" w:lineRule="auto"/>
      </w:pPr>
      <w:r>
        <w:t>Thunk permite executar lógica assíncrona antes de atualizar o estado. Redux Toolkit já fornece suporte a thunk em sua configuração padrão.</w:t>
      </w:r>
    </w:p>
    <w:p w14:paraId="22C157C4" w14:textId="77777777" w:rsidR="001A5643" w:rsidRDefault="00000000">
      <w:pPr>
        <w:spacing w:after="100" w:line="259" w:lineRule="auto"/>
      </w:pPr>
      <w:r>
        <w:t>Saga é uma alternativa para controlar efeitos colaterais e fluxos assíncronos mais complexos. Nesta semana ela será apresentada de forma simples, registrando no console quando uma tarefa for adicionada.</w:t>
      </w:r>
    </w:p>
    <w:p w14:paraId="6E50CDBF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12. O que colocar no caderno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5BF169D8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20688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CSS GRID</w:t>
            </w:r>
            <w:r>
              <w:br/>
            </w:r>
            <w:r>
              <w:rPr>
                <w:rFonts w:ascii="Consolas" w:hAnsi="Consolas"/>
                <w:sz w:val="17"/>
              </w:rPr>
              <w:t>display: grid</w:t>
            </w:r>
            <w:r>
              <w:br/>
            </w:r>
            <w:r>
              <w:rPr>
                <w:rFonts w:ascii="Consolas" w:hAnsi="Consolas"/>
                <w:sz w:val="17"/>
              </w:rPr>
              <w:t>grid-template-columns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>MOBILE-FIRST</w:t>
            </w:r>
            <w:r>
              <w:br/>
            </w:r>
            <w:r>
              <w:rPr>
                <w:rFonts w:ascii="Consolas" w:hAnsi="Consolas"/>
                <w:sz w:val="17"/>
              </w:rPr>
              <w:t>1º: celular / tela pequena</w:t>
            </w:r>
            <w:r>
              <w:br/>
            </w:r>
            <w:r>
              <w:rPr>
                <w:rFonts w:ascii="Consolas" w:hAnsi="Consolas"/>
                <w:sz w:val="17"/>
              </w:rPr>
              <w:t>2º: ampliar com media queries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MEDIA QUERY</w:t>
            </w:r>
            <w:r>
              <w:br/>
            </w:r>
            <w:r>
              <w:rPr>
                <w:rFonts w:ascii="Consolas" w:hAnsi="Consolas"/>
                <w:sz w:val="17"/>
              </w:rPr>
              <w:t>@media (min-width: ...)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REDUX</w:t>
            </w:r>
            <w:r>
              <w:br/>
            </w:r>
            <w:r>
              <w:rPr>
                <w:rFonts w:ascii="Consolas" w:hAnsi="Consolas"/>
                <w:sz w:val="17"/>
              </w:rPr>
              <w:t>Store = estado global</w:t>
            </w:r>
            <w:r>
              <w:br/>
            </w:r>
            <w:r>
              <w:rPr>
                <w:rFonts w:ascii="Consolas" w:hAnsi="Consolas"/>
                <w:sz w:val="17"/>
              </w:rPr>
              <w:t>Action = o que aconteceu</w:t>
            </w:r>
            <w:r>
              <w:br/>
            </w:r>
            <w:r>
              <w:rPr>
                <w:rFonts w:ascii="Consolas" w:hAnsi="Consolas"/>
                <w:sz w:val="17"/>
              </w:rPr>
              <w:t>Reducer = como o estado muda</w:t>
            </w:r>
            <w:r>
              <w:br/>
            </w:r>
            <w:r>
              <w:rPr>
                <w:rFonts w:ascii="Consolas" w:hAnsi="Consolas"/>
                <w:sz w:val="17"/>
              </w:rPr>
              <w:t>Dispatch = envia a action</w:t>
            </w:r>
            <w:r>
              <w:br/>
            </w:r>
            <w:r>
              <w:rPr>
                <w:rFonts w:ascii="Consolas" w:hAnsi="Consolas"/>
                <w:sz w:val="17"/>
              </w:rPr>
              <w:t>useSelector = lê o estado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Thunk = operação assíncrona</w:t>
            </w:r>
            <w:r>
              <w:br/>
            </w:r>
            <w:r>
              <w:rPr>
                <w:rFonts w:ascii="Consolas" w:hAnsi="Consolas"/>
                <w:sz w:val="17"/>
              </w:rPr>
              <w:t>Saga = efeito colateral / fluxo assíncrono</w:t>
            </w:r>
          </w:p>
        </w:tc>
      </w:tr>
    </w:tbl>
    <w:p w14:paraId="57766686" w14:textId="77777777" w:rsidR="001A5643" w:rsidRDefault="001A5643">
      <w:pPr>
        <w:spacing w:after="20"/>
      </w:pPr>
    </w:p>
    <w:p w14:paraId="74480176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13. Perguntas rápidas</w:t>
      </w:r>
    </w:p>
    <w:p w14:paraId="096D0375" w14:textId="77777777" w:rsidR="001A5643" w:rsidRDefault="00000000">
      <w:pPr>
        <w:spacing w:after="40" w:line="259" w:lineRule="auto"/>
      </w:pPr>
      <w:r>
        <w:t>1. O que significa desenvolver Mobile-First?</w:t>
      </w:r>
    </w:p>
    <w:p w14:paraId="69ECF778" w14:textId="02F14763" w:rsidR="00290D40" w:rsidRDefault="00290D40">
      <w:pPr>
        <w:spacing w:after="40" w:line="259" w:lineRule="auto"/>
      </w:pPr>
      <w:r>
        <w:t>Criar o site pensando primeiro em celulares e depois adaptar para telas maiores</w:t>
      </w:r>
    </w:p>
    <w:p w14:paraId="362A4F16" w14:textId="77777777" w:rsidR="001A5643" w:rsidRDefault="00000000">
      <w:pPr>
        <w:spacing w:after="40" w:line="259" w:lineRule="auto"/>
      </w:pPr>
      <w:r>
        <w:t>2. Para que serve display: grid?</w:t>
      </w:r>
    </w:p>
    <w:p w14:paraId="73590FD8" w14:textId="3E47F313" w:rsidR="00290D40" w:rsidRDefault="00290D40">
      <w:pPr>
        <w:spacing w:after="40" w:line="259" w:lineRule="auto"/>
      </w:pPr>
      <w:r>
        <w:t>Serve para organizar os elementos de uma página em linhas e colunas</w:t>
      </w:r>
    </w:p>
    <w:p w14:paraId="1028BF95" w14:textId="77777777" w:rsidR="001A5643" w:rsidRDefault="00000000">
      <w:pPr>
        <w:spacing w:after="40" w:line="259" w:lineRule="auto"/>
      </w:pPr>
      <w:r>
        <w:t>3. O que a regra 1fr 2fr 1fr representa?</w:t>
      </w:r>
    </w:p>
    <w:p w14:paraId="12B587A9" w14:textId="28BD7DF8" w:rsidR="00290D40" w:rsidRDefault="00290D40">
      <w:pPr>
        <w:spacing w:after="40" w:line="259" w:lineRule="auto"/>
      </w:pPr>
      <w:r>
        <w:t>Divide o espaço em 4 partes: 1 parte, 2 partes e 1 parte</w:t>
      </w:r>
    </w:p>
    <w:p w14:paraId="064A80A3" w14:textId="77777777" w:rsidR="001A5643" w:rsidRDefault="00000000">
      <w:pPr>
        <w:spacing w:after="40" w:line="259" w:lineRule="auto"/>
      </w:pPr>
      <w:r>
        <w:t>4. Para que serve uma media query?</w:t>
      </w:r>
    </w:p>
    <w:p w14:paraId="117F03D9" w14:textId="50C359A6" w:rsidR="00290D40" w:rsidRDefault="00290D40">
      <w:pPr>
        <w:spacing w:after="40" w:line="259" w:lineRule="auto"/>
      </w:pPr>
      <w:r>
        <w:t>Para adaptar o site a diferentes tamanhos de tela, como celular, tablet e computador</w:t>
      </w:r>
    </w:p>
    <w:p w14:paraId="7335A7F5" w14:textId="77777777" w:rsidR="001A5643" w:rsidRDefault="00000000">
      <w:pPr>
        <w:spacing w:after="40" w:line="259" w:lineRule="auto"/>
      </w:pPr>
      <w:r>
        <w:t>5. O que é estado em uma aplicação React?</w:t>
      </w:r>
    </w:p>
    <w:p w14:paraId="19A139D1" w14:textId="565F5E33" w:rsidR="00290D40" w:rsidRDefault="00290D40">
      <w:pPr>
        <w:spacing w:after="40" w:line="259" w:lineRule="auto"/>
      </w:pPr>
      <w:r>
        <w:t>São dados que podem mudar durante o uso da aplicação e atualizar a tela.</w:t>
      </w:r>
    </w:p>
    <w:p w14:paraId="6C794B6D" w14:textId="77777777" w:rsidR="001A5643" w:rsidRDefault="00000000">
      <w:pPr>
        <w:spacing w:after="40" w:line="259" w:lineRule="auto"/>
      </w:pPr>
      <w:r>
        <w:t>6. Qual é a função da Store no Redux?</w:t>
      </w:r>
    </w:p>
    <w:p w14:paraId="5A4D7BE0" w14:textId="05086830" w:rsidR="00290D40" w:rsidRDefault="00290D40">
      <w:pPr>
        <w:spacing w:after="40" w:line="259" w:lineRule="auto"/>
      </w:pPr>
      <w:r>
        <w:t>É onde fica armazenado e centralizado o estado da aplicação</w:t>
      </w:r>
    </w:p>
    <w:p w14:paraId="044F8452" w14:textId="77777777" w:rsidR="001A5643" w:rsidRDefault="00000000">
      <w:pPr>
        <w:spacing w:after="40" w:line="259" w:lineRule="auto"/>
      </w:pPr>
      <w:r>
        <w:t>7. Qual é a diferença geral entre dispatch e useSelector?</w:t>
      </w:r>
    </w:p>
    <w:p w14:paraId="282741B6" w14:textId="59511B3C" w:rsidR="00290D40" w:rsidRDefault="00290D40">
      <w:pPr>
        <w:spacing w:after="40" w:line="259" w:lineRule="auto"/>
      </w:pPr>
      <w:r>
        <w:t>Dispatch envia ações para alterar o estado. UseSelector lê dados do estado.</w:t>
      </w:r>
    </w:p>
    <w:p w14:paraId="7993EAAB" w14:textId="77777777" w:rsidR="001A5643" w:rsidRDefault="00000000">
      <w:r>
        <w:br w:type="page"/>
      </w:r>
    </w:p>
    <w:p w14:paraId="3A9E9AC2" w14:textId="77777777" w:rsidR="001A5643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2 — ATIVIDADE PRÁTICA 1</w:t>
      </w:r>
    </w:p>
    <w:p w14:paraId="71A3C909" w14:textId="77777777" w:rsidR="001A5643" w:rsidRDefault="00000000">
      <w:pPr>
        <w:spacing w:after="100" w:line="259" w:lineRule="auto"/>
      </w:pPr>
      <w:r>
        <w:rPr>
          <w:b/>
          <w:sz w:val="24"/>
        </w:rPr>
        <w:t>Aula 2 — 50 minutos | CSS Grid + Mobile-First + Media Queries</w:t>
      </w:r>
    </w:p>
    <w:p w14:paraId="33643FD4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1. Identificação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1A5643" w14:paraId="4A88A90B" w14:textId="77777777">
        <w:trPr>
          <w:jc w:val="center"/>
        </w:trPr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16EAD" w14:textId="77777777" w:rsidR="001A5643" w:rsidRDefault="00000000">
            <w:r>
              <w:t>Nome</w:t>
            </w:r>
          </w:p>
        </w:tc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FA156" w14:textId="77777777" w:rsidR="001A5643" w:rsidRDefault="00000000">
            <w:r>
              <w:t>Turma</w:t>
            </w:r>
          </w:p>
        </w:tc>
        <w:tc>
          <w:tcPr>
            <w:tcW w:w="33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D4CD0" w14:textId="77777777" w:rsidR="001A5643" w:rsidRDefault="00000000">
            <w:r>
              <w:t>Data</w:t>
            </w:r>
          </w:p>
        </w:tc>
      </w:tr>
      <w:tr w:rsidR="001A5643" w14:paraId="1F49344C" w14:textId="77777777">
        <w:trPr>
          <w:jc w:val="center"/>
        </w:trPr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9F0E5" w14:textId="3182BF33" w:rsidR="001A5643" w:rsidRDefault="00000000">
            <w:r>
              <w:t xml:space="preserve"> </w:t>
            </w:r>
            <w:r w:rsidR="00D84C28">
              <w:t>Gabriel Alves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B8298" w14:textId="5306E259" w:rsidR="001A5643" w:rsidRDefault="00000000">
            <w:r>
              <w:t xml:space="preserve"> </w:t>
            </w:r>
            <w:r w:rsidR="00D84C28">
              <w:t>3°B</w:t>
            </w:r>
          </w:p>
        </w:tc>
        <w:tc>
          <w:tcPr>
            <w:tcW w:w="336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DCF5F" w14:textId="6FC082D3" w:rsidR="001A5643" w:rsidRDefault="00000000">
            <w:r>
              <w:t xml:space="preserve"> </w:t>
            </w:r>
            <w:r w:rsidR="00D84C28">
              <w:t>31/08/2026</w:t>
            </w:r>
          </w:p>
        </w:tc>
      </w:tr>
    </w:tbl>
    <w:p w14:paraId="566817B5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2. Contexto</w:t>
      </w:r>
    </w:p>
    <w:p w14:paraId="72625B42" w14:textId="77777777" w:rsidR="001A5643" w:rsidRDefault="00000000">
      <w:pPr>
        <w:spacing w:after="100" w:line="259" w:lineRule="auto"/>
      </w:pPr>
      <w:r>
        <w:t>Você deverá criar um perfil de usuário responsivo. Em celulares, o conteúdo será exibido em uma única coluna. Em telas médias, a área de perfil ficará horizontal. Em telas grandes, o layout ganhará uma coluna lateral, seguindo a estratégia Mobile-First.</w:t>
      </w:r>
    </w:p>
    <w:p w14:paraId="4253F161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3. Estrutura do projeto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6302647C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600090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perfil-mobile-first/</w:t>
            </w:r>
            <w:r>
              <w:br/>
            </w:r>
            <w:r>
              <w:rPr>
                <w:rFonts w:ascii="Consolas" w:hAnsi="Consolas"/>
                <w:sz w:val="17"/>
              </w:rPr>
              <w:t>├── index.html</w:t>
            </w:r>
            <w:r>
              <w:br/>
            </w:r>
            <w:r>
              <w:rPr>
                <w:rFonts w:ascii="Consolas" w:hAnsi="Consolas"/>
                <w:sz w:val="17"/>
              </w:rPr>
              <w:t>└── styles.css</w:t>
            </w:r>
          </w:p>
        </w:tc>
      </w:tr>
    </w:tbl>
    <w:p w14:paraId="6DD5D085" w14:textId="77777777" w:rsidR="001A5643" w:rsidRDefault="001A5643">
      <w:pPr>
        <w:spacing w:after="20"/>
      </w:pPr>
    </w:p>
    <w:p w14:paraId="3EAD789A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4. Passo 1 — HTML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8F566F1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87035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&lt;!DOCTYPE html&gt;</w:t>
            </w:r>
            <w:r>
              <w:br/>
            </w:r>
            <w:r>
              <w:rPr>
                <w:rFonts w:ascii="Consolas" w:hAnsi="Consolas"/>
                <w:sz w:val="17"/>
              </w:rPr>
              <w:t>&lt;html lang="pt-BR"&gt;</w:t>
            </w:r>
            <w:r>
              <w:br/>
            </w:r>
            <w:r>
              <w:rPr>
                <w:rFonts w:ascii="Consolas" w:hAnsi="Consolas"/>
                <w:sz w:val="17"/>
              </w:rPr>
              <w:t>&lt;head&gt;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&lt;meta charset="UTF-8"&gt;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&lt;meta name="viewport" content="width=device-width, initial-scale=1.0"&gt;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&lt;title&gt;Perfil do Usuário&lt;/title&gt;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&lt;link rel="stylesheet" href="styles.css"&gt;</w:t>
            </w:r>
            <w:r>
              <w:br/>
            </w:r>
            <w:r>
              <w:rPr>
                <w:rFonts w:ascii="Consolas" w:hAnsi="Consolas"/>
                <w:sz w:val="17"/>
              </w:rPr>
              <w:t>&lt;/head&gt;</w:t>
            </w:r>
            <w:r>
              <w:br/>
            </w:r>
            <w:r>
              <w:rPr>
                <w:rFonts w:ascii="Consolas" w:hAnsi="Consolas"/>
                <w:sz w:val="17"/>
              </w:rPr>
              <w:t>&lt;body&gt;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&lt;header class="topo"&gt;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&lt;h1&gt;Perfil do Usuário&lt;/h1&gt;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&lt;/header&gt;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&lt;main class="layout"&gt;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&lt;section class="profile"&gt;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&lt;img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src="https://via.placeholder.com/120"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alt="Foto de perfil"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class="profile-img"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&lt;h2&gt;Ana Silva&lt;/h2&gt;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&lt;p&gt;Estudante de Desenvolvimento de Sistemas.&lt;/p&gt;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&lt;/section&gt;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&lt;section class="info-panel"&gt;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&lt;h3&gt;Contato&lt;/h3&gt;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&lt;p&gt;Email: ana@email.com&lt;/p&gt;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&lt;/div&gt;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&lt;div&gt;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&lt;h3&gt;Redes sociais&lt;/h3&gt;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&lt;p&gt;GitHub: github.com/ana&lt;/p&gt;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&lt;/div&gt;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&lt;/section&gt;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&lt;aside class="sidebar"&gt;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&lt;h3&gt;Hobbies e atualizações&lt;/h3&gt;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&lt;p&gt;Programação, música e leitura.&lt;/p&gt;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&lt;/aside&gt;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&lt;/main&gt;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&lt;footer&gt;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&lt;button class="action-btn"&gt;Enviar mensagem&lt;/button&gt;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&lt;/footer&gt;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&lt;/body&gt;</w:t>
            </w:r>
            <w:r>
              <w:br/>
            </w:r>
            <w:r>
              <w:rPr>
                <w:rFonts w:ascii="Consolas" w:hAnsi="Consolas"/>
                <w:sz w:val="17"/>
              </w:rPr>
              <w:t>&lt;/html&gt;</w:t>
            </w:r>
          </w:p>
        </w:tc>
      </w:tr>
    </w:tbl>
    <w:p w14:paraId="197ADC2F" w14:textId="77777777" w:rsidR="001A5643" w:rsidRDefault="001A5643">
      <w:pPr>
        <w:spacing w:after="20"/>
      </w:pPr>
    </w:p>
    <w:p w14:paraId="195DA622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5. Passo 2 — CSS Mobile-First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7D422707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B1C87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*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box-sizing: border-box;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body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margin: 0;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font-family: Arial, sans-serif;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line-height: 1.5;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background: #f5f5f5;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.topo,</w:t>
            </w:r>
            <w:r>
              <w:br/>
            </w:r>
            <w:r>
              <w:rPr>
                <w:rFonts w:ascii="Consolas" w:hAnsi="Consolas"/>
                <w:sz w:val="17"/>
              </w:rPr>
              <w:t>footer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20px;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text-align: center;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background: #222;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color: #fff;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grid-template-columns: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gap: 16px;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16px;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.profile,</w:t>
            </w:r>
            <w:r>
              <w:br/>
            </w:r>
            <w:r>
              <w:rPr>
                <w:rFonts w:ascii="Consolas" w:hAnsi="Consolas"/>
                <w:sz w:val="17"/>
              </w:rPr>
              <w:t>.info-panel,</w:t>
            </w:r>
            <w:r>
              <w:br/>
            </w:r>
            <w:r>
              <w:rPr>
                <w:rFonts w:ascii="Consolas" w:hAnsi="Consolas"/>
                <w:sz w:val="17"/>
              </w:rPr>
              <w:t>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background: #fff;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16px;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border-radius: 8px;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.profile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flex;</w:t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flex-direction: column;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align-items: center;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text-align: center;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.profile-img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width: 120px;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height: 120px;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border-radius: 50%;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object-fit: cover;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margin-bottom: 12px;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.info-panel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grid-template-columns: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gap: 12px;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display: none;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.action-btn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padding: 10px 18px;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border: 0;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border-radius: 6px;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cursor: pointer;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6DE03C63" w14:textId="77777777" w:rsidR="001A5643" w:rsidRDefault="001A5643">
      <w:pPr>
        <w:spacing w:after="20"/>
      </w:pPr>
    </w:p>
    <w:p w14:paraId="4E79A41D" w14:textId="77777777" w:rsidR="001A5643" w:rsidRDefault="00000000">
      <w:pPr>
        <w:spacing w:after="100" w:line="259" w:lineRule="auto"/>
      </w:pPr>
      <w:r>
        <w:t>Observe que o código acima já funciona em telas pequenas. Esse é o princípio Mobile-First.</w:t>
      </w:r>
    </w:p>
    <w:p w14:paraId="2B99DA02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6. Passo 3 — Adaptar para telas médias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56B68D9A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D40AA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@media (min-width: 768px)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.profile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flex-direction: row;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text-align: left;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.profile-img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margin: 0 20px 0 0;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.info-panel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grid-template-columns: 1fr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463309A" w14:textId="77777777" w:rsidR="001A5643" w:rsidRDefault="001A5643">
      <w:pPr>
        <w:spacing w:after="20"/>
      </w:pPr>
    </w:p>
    <w:p w14:paraId="5C4C4DC0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7. Passo 4 — Adaptar para telas grandes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66221016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4F955D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@media (min-width: 1200px)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.layout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grid-template-columns: 1fr 2fr 1fr;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max-width: 1200px;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margin: 0 auto;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sz w:val="17"/>
              </w:rPr>
              <w:t xml:space="preserve">  .profile,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.info-panel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grid-column: 2;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.sidebar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display: block;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grid-column: 3;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grid-row: 1 / span 2;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3D00D35" w14:textId="77777777" w:rsidR="001A5643" w:rsidRDefault="001A5643">
      <w:pPr>
        <w:spacing w:after="20"/>
      </w:pPr>
    </w:p>
    <w:p w14:paraId="1F9795B4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8. Testes</w:t>
      </w:r>
    </w:p>
    <w:p w14:paraId="1556E000" w14:textId="77777777" w:rsidR="001A5643" w:rsidRDefault="00000000">
      <w:pPr>
        <w:spacing w:after="100" w:line="259" w:lineRule="auto"/>
      </w:pPr>
      <w:r>
        <w:t>Use as ferramentas de desenvolvedor do navegador e teste aproximadamente:</w:t>
      </w:r>
    </w:p>
    <w:p w14:paraId="40DC3006" w14:textId="77777777" w:rsidR="001A5643" w:rsidRDefault="00000000">
      <w:pPr>
        <w:spacing w:after="40"/>
        <w:ind w:left="283" w:hanging="142"/>
      </w:pPr>
      <w:r>
        <w:rPr>
          <w:sz w:val="20"/>
        </w:rPr>
        <w:t>• 390 px — versão de celular;</w:t>
      </w:r>
    </w:p>
    <w:p w14:paraId="5A2B2FB8" w14:textId="77777777" w:rsidR="001A5643" w:rsidRDefault="00000000">
      <w:pPr>
        <w:spacing w:after="40"/>
        <w:ind w:left="283" w:hanging="142"/>
      </w:pPr>
      <w:r>
        <w:rPr>
          <w:sz w:val="20"/>
        </w:rPr>
        <w:t>• 768 px — versão intermediária;</w:t>
      </w:r>
    </w:p>
    <w:p w14:paraId="45D28201" w14:textId="77777777" w:rsidR="001A5643" w:rsidRDefault="00000000">
      <w:pPr>
        <w:spacing w:after="40"/>
        <w:ind w:left="283" w:hanging="142"/>
      </w:pPr>
      <w:r>
        <w:rPr>
          <w:sz w:val="20"/>
        </w:rPr>
        <w:t>• 1200 px ou mais — versão de tela grande com sidebar.</w:t>
      </w:r>
    </w:p>
    <w:p w14:paraId="37D24A3D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9. Evidências</w:t>
      </w:r>
    </w:p>
    <w:p w14:paraId="1976D2E4" w14:textId="77777777" w:rsidR="001A5643" w:rsidRDefault="00000000">
      <w:pPr>
        <w:spacing w:after="100" w:line="259" w:lineRule="auto"/>
      </w:pPr>
      <w:r>
        <w:t>EVIDÊNCIA 1 — Print da versão em tela pequena.</w:t>
      </w:r>
    </w:p>
    <w:p w14:paraId="2F380768" w14:textId="77777777" w:rsidR="000E5A51" w:rsidRDefault="000E5A51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1D604506" wp14:editId="70D745D7">
            <wp:extent cx="5397500" cy="6845300"/>
            <wp:effectExtent l="0" t="0" r="0" b="0"/>
            <wp:docPr id="85631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684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6C28" w14:textId="2FAA3174" w:rsidR="001A5643" w:rsidRDefault="00000000">
      <w:pPr>
        <w:spacing w:after="100" w:line="259" w:lineRule="auto"/>
      </w:pPr>
      <w:r>
        <w:t>EVIDÊNCIA 2 — Print da versão em tela grande mostrando a sidebar.</w:t>
      </w:r>
    </w:p>
    <w:p w14:paraId="55F3393E" w14:textId="54AB42EA" w:rsidR="000E5A51" w:rsidRDefault="000E5A51">
      <w:pPr>
        <w:spacing w:after="100" w:line="259" w:lineRule="auto"/>
      </w:pPr>
      <w:r>
        <w:rPr>
          <w:noProof/>
        </w:rPr>
        <w:lastRenderedPageBreak/>
        <w:drawing>
          <wp:inline distT="0" distB="0" distL="0" distR="0" wp14:anchorId="6F58DFB8" wp14:editId="2BA821E3">
            <wp:extent cx="6404610" cy="3933190"/>
            <wp:effectExtent l="0" t="0" r="0" b="0"/>
            <wp:docPr id="126425918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61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24E7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10. Pequeno desafio</w:t>
      </w:r>
    </w:p>
    <w:p w14:paraId="45FDA4DC" w14:textId="77777777" w:rsidR="001A5643" w:rsidRDefault="00000000">
      <w:pPr>
        <w:spacing w:after="100" w:line="259" w:lineRule="auto"/>
      </w:pPr>
      <w:r>
        <w:t>Altere apenas um item do projeto:</w:t>
      </w:r>
    </w:p>
    <w:p w14:paraId="2EAA57FA" w14:textId="77777777" w:rsidR="001A5643" w:rsidRDefault="00000000">
      <w:pPr>
        <w:spacing w:after="40"/>
        <w:ind w:left="283" w:hanging="142"/>
      </w:pPr>
      <w:r>
        <w:rPr>
          <w:sz w:val="20"/>
        </w:rPr>
        <w:t>• trocar o conteúdo da sidebar; OU</w:t>
      </w:r>
    </w:p>
    <w:p w14:paraId="57FDD34E" w14:textId="77777777" w:rsidR="001A5643" w:rsidRDefault="00000000">
      <w:pPr>
        <w:spacing w:after="40"/>
        <w:ind w:left="283" w:hanging="142"/>
      </w:pPr>
      <w:r>
        <w:rPr>
          <w:sz w:val="20"/>
        </w:rPr>
        <w:t>• adicionar um segundo botão; OU</w:t>
      </w:r>
    </w:p>
    <w:p w14:paraId="3FA04E19" w14:textId="77777777" w:rsidR="001A5643" w:rsidRDefault="00000000">
      <w:pPr>
        <w:spacing w:after="40"/>
        <w:ind w:left="283" w:hanging="142"/>
      </w:pPr>
      <w:r>
        <w:rPr>
          <w:sz w:val="20"/>
        </w:rPr>
        <w:t>• criar uma nova informação de contato.</w:t>
      </w:r>
    </w:p>
    <w:p w14:paraId="03E0EB1B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11. GitHub — primeiro versionamento</w:t>
      </w:r>
    </w:p>
    <w:p w14:paraId="66A80C00" w14:textId="77777777" w:rsidR="001A5643" w:rsidRDefault="00000000">
      <w:pPr>
        <w:spacing w:after="100" w:line="259" w:lineRule="auto"/>
      </w:pPr>
      <w:r>
        <w:t>Salve esta parte no repositório da Semana 19.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788A4BDE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147BF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add .</w:t>
            </w:r>
            <w:r>
              <w:br/>
            </w:r>
            <w:r>
              <w:rPr>
                <w:rFonts w:ascii="Consolas" w:hAnsi="Consolas"/>
                <w:sz w:val="17"/>
              </w:rPr>
              <w:t>git commit -m "Aula 2 - perfil responsivo mobile-first"</w:t>
            </w:r>
            <w:r>
              <w:br/>
            </w:r>
            <w:r>
              <w:rPr>
                <w:rFonts w:ascii="Consolas" w:hAnsi="Consolas"/>
                <w:sz w:val="17"/>
              </w:rPr>
              <w:t>git push</w:t>
            </w:r>
          </w:p>
        </w:tc>
      </w:tr>
    </w:tbl>
    <w:p w14:paraId="6C8D698C" w14:textId="77777777" w:rsidR="001A5643" w:rsidRDefault="001A5643">
      <w:pPr>
        <w:spacing w:after="20"/>
      </w:pPr>
    </w:p>
    <w:p w14:paraId="08172144" w14:textId="77777777" w:rsidR="001A5643" w:rsidRDefault="00000000">
      <w:pPr>
        <w:spacing w:after="100" w:line="259" w:lineRule="auto"/>
      </w:pPr>
      <w:r>
        <w:t>Cole o link do repositório:</w:t>
      </w:r>
    </w:p>
    <w:p w14:paraId="6302078E" w14:textId="1DB56D31" w:rsidR="001A5643" w:rsidRDefault="00CC4457">
      <w:r w:rsidRPr="00CC4457">
        <w:rPr>
          <w:sz w:val="17"/>
        </w:rPr>
        <w:t>https://github.com/alvesszy/repositorio-seduc-ds/tree/main/3%C2%B0Bimestre/front-end/semana%2019</w:t>
      </w:r>
      <w:r w:rsidR="00000000">
        <w:br w:type="page"/>
      </w:r>
    </w:p>
    <w:p w14:paraId="5FE8C932" w14:textId="77777777" w:rsidR="001A5643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3 — ATIVIDADE PRÁTICA 2</w:t>
      </w:r>
    </w:p>
    <w:p w14:paraId="007B719D" w14:textId="77777777" w:rsidR="001A5643" w:rsidRDefault="00000000">
      <w:pPr>
        <w:spacing w:after="100" w:line="259" w:lineRule="auto"/>
      </w:pPr>
      <w:r>
        <w:rPr>
          <w:b/>
          <w:sz w:val="24"/>
        </w:rPr>
        <w:t>Aula 3 — 50 minutos | React + Redux Toolkit — versão local otimizada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28BD0F98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23D79" w14:textId="77777777" w:rsidR="001A5643" w:rsidRDefault="00000000">
            <w:r>
              <w:rPr>
                <w:b/>
                <w:sz w:val="20"/>
              </w:rPr>
              <w:t>Mudança para aumentar a confiabilidade</w:t>
            </w:r>
          </w:p>
        </w:tc>
      </w:tr>
      <w:tr w:rsidR="001A5643" w14:paraId="00973A24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C07E1" w14:textId="77777777" w:rsidR="001A5643" w:rsidRDefault="00000000">
            <w:r>
              <w:rPr>
                <w:sz w:val="20"/>
              </w:rPr>
              <w:t>A atividade obrigatória foi reduzida ao núcleo que os estudantes realmente precisam executar: Store, adicionar, remover e carregar tarefas usando o thunk que já vem habilitado no Redux Toolkit. Redux-Saga permanece como conteúdo conceitual e extensão opcional, evitando uma dependência e uma configuração extra na etapa obrigatória.</w:t>
            </w:r>
          </w:p>
        </w:tc>
      </w:tr>
    </w:tbl>
    <w:p w14:paraId="449E2875" w14:textId="77777777" w:rsidR="001A5643" w:rsidRDefault="001A5643">
      <w:pPr>
        <w:spacing w:after="20"/>
      </w:pPr>
    </w:p>
    <w:p w14:paraId="0282DEE2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1. Arquivos utilizados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EEC06EA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AD42E4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src/</w:t>
            </w:r>
            <w:r>
              <w:br/>
            </w:r>
            <w:r>
              <w:rPr>
                <w:rFonts w:ascii="Consolas" w:hAnsi="Consolas"/>
                <w:sz w:val="17"/>
              </w:rPr>
              <w:t>├── main.jsx</w:t>
            </w:r>
            <w:r>
              <w:br/>
            </w:r>
            <w:r>
              <w:rPr>
                <w:rFonts w:ascii="Consolas" w:hAnsi="Consolas"/>
                <w:sz w:val="17"/>
              </w:rPr>
              <w:t>├── App.jsx</w:t>
            </w:r>
            <w:r>
              <w:br/>
            </w:r>
            <w:r>
              <w:rPr>
                <w:rFonts w:ascii="Consolas" w:hAnsi="Consolas"/>
                <w:sz w:val="17"/>
              </w:rPr>
              <w:t>├── store.js</w:t>
            </w:r>
            <w:r>
              <w:br/>
            </w:r>
            <w:r>
              <w:rPr>
                <w:rFonts w:ascii="Consolas" w:hAnsi="Consolas"/>
                <w:sz w:val="17"/>
              </w:rPr>
              <w:t>├── todosSlice.js</w:t>
            </w:r>
            <w:r>
              <w:br/>
            </w:r>
            <w:r>
              <w:rPr>
                <w:rFonts w:ascii="Consolas" w:hAnsi="Consolas"/>
                <w:sz w:val="17"/>
              </w:rPr>
              <w:t>└── TodoList.jsx</w:t>
            </w:r>
          </w:p>
        </w:tc>
      </w:tr>
    </w:tbl>
    <w:p w14:paraId="5FD20092" w14:textId="77777777" w:rsidR="001A5643" w:rsidRDefault="001A5643">
      <w:pPr>
        <w:spacing w:after="20"/>
      </w:pPr>
    </w:p>
    <w:p w14:paraId="166CB869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2. Versões fixadas para a aula</w:t>
      </w:r>
    </w:p>
    <w:p w14:paraId="63EB3FAD" w14:textId="77777777" w:rsidR="001A5643" w:rsidRDefault="00000000">
      <w:pPr>
        <w:spacing w:after="100" w:line="259" w:lineRule="auto"/>
      </w:pPr>
      <w:r>
        <w:t>Para diminuir diferenças entre máquinas e mudanças de versões, use exatamente o package.json abaixo no projeto-base: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5EE9534D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F6BE24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"name": "frontend-semana19-redux",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"private": true,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"version": "1.0.0",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"type": "module",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"engines":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"node": "&gt;=22.12.0"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"dev": "vite --host 0.0.0.0",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"build": "vite build"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"dependencies":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"@reduxjs/toolkit": "2.12.0",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"react": "19.2.8",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"react-dom": "19.2.8",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"react-redux": "9.3.0"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"devDependencies":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"@vitejs/plugin-react": "6.1.1",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"vite": "8.2.2"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382DA437" w14:textId="77777777" w:rsidR="001A5643" w:rsidRDefault="001A5643">
      <w:pPr>
        <w:spacing w:after="20"/>
      </w:pPr>
    </w:p>
    <w:p w14:paraId="4A019365" w14:textId="77777777" w:rsidR="001A5643" w:rsidRDefault="00000000">
      <w:pPr>
        <w:spacing w:after="100" w:line="259" w:lineRule="auto"/>
      </w:pPr>
      <w:r>
        <w:t>O Vite 8 exige Node.js 20.19+ ou 22.12+. Para esta aula, padronize Node.js 22.12 ou superior.</w:t>
      </w:r>
    </w:p>
    <w:p w14:paraId="3980531F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3. Preparação — computador local</w:t>
      </w:r>
    </w:p>
    <w:p w14:paraId="0B01A667" w14:textId="77777777" w:rsidR="001A5643" w:rsidRDefault="00000000">
      <w:pPr>
        <w:spacing w:after="100" w:line="259" w:lineRule="auto"/>
      </w:pPr>
      <w:r>
        <w:t>Para os alunos, não recomendo criar o projeto do zero durante a aula. Distribua a pasta starter já pronta. O aluno deverá apenas abrir a pasta no VS Code e executar: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5A40D0D9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598499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node -v</w:t>
            </w:r>
            <w:r>
              <w:br/>
            </w:r>
            <w:r>
              <w:rPr>
                <w:rFonts w:ascii="Consolas" w:hAnsi="Consolas"/>
                <w:sz w:val="17"/>
              </w:rPr>
              <w:t>npm -v</w:t>
            </w:r>
            <w:r>
              <w:br/>
            </w:r>
            <w:r>
              <w:rPr>
                <w:rFonts w:ascii="Consolas" w:hAnsi="Consolas"/>
                <w:sz w:val="17"/>
              </w:rPr>
              <w:t>npm install</w:t>
            </w:r>
            <w:r>
              <w:br/>
            </w:r>
            <w:r>
              <w:rPr>
                <w:rFonts w:ascii="Consolas" w:hAnsi="Consolas"/>
                <w:sz w:val="17"/>
              </w:rPr>
              <w:t>npm run dev</w:t>
            </w:r>
          </w:p>
        </w:tc>
      </w:tr>
    </w:tbl>
    <w:p w14:paraId="03990AEC" w14:textId="77777777" w:rsidR="001A5643" w:rsidRDefault="001A5643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6522DEB3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4BD67" w14:textId="77777777" w:rsidR="001A5643" w:rsidRDefault="00000000">
            <w:r>
              <w:rPr>
                <w:b/>
                <w:sz w:val="20"/>
              </w:rPr>
              <w:t>Se o Node for antigo</w:t>
            </w:r>
          </w:p>
        </w:tc>
      </w:tr>
      <w:tr w:rsidR="001A5643" w14:paraId="2693873C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66168" w14:textId="77777777" w:rsidR="001A5643" w:rsidRDefault="00000000">
            <w:r>
              <w:rPr>
                <w:sz w:val="20"/>
              </w:rPr>
              <w:t>Se node -v mostrar versão inferior a 22.12, não perca tempo atualizando durante a aula: use a versão GitHub Codespaces do mesmo material.</w:t>
            </w:r>
          </w:p>
        </w:tc>
      </w:tr>
    </w:tbl>
    <w:p w14:paraId="04B7C1F9" w14:textId="77777777" w:rsidR="001A5643" w:rsidRDefault="001A5643">
      <w:pPr>
        <w:spacing w:after="20"/>
      </w:pPr>
    </w:p>
    <w:p w14:paraId="18991147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5. store.js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69346860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387D86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{ configureStore } from '@reduxjs/toolkit';</w:t>
            </w:r>
            <w:r>
              <w:br/>
            </w:r>
            <w:r>
              <w:rPr>
                <w:rFonts w:ascii="Consolas" w:hAnsi="Consolas"/>
                <w:sz w:val="17"/>
              </w:rPr>
              <w:t>import todosReducer from './todosSlice.js';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const store = configureStore({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reducer: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todos: todosReducer,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</w:p>
        </w:tc>
      </w:tr>
    </w:tbl>
    <w:p w14:paraId="1A951DE4" w14:textId="77777777" w:rsidR="001A5643" w:rsidRDefault="001A5643">
      <w:pPr>
        <w:spacing w:after="20"/>
      </w:pPr>
    </w:p>
    <w:p w14:paraId="65A886B2" w14:textId="77777777" w:rsidR="001A5643" w:rsidRDefault="00000000">
      <w:pPr>
        <w:spacing w:after="100" w:line="259" w:lineRule="auto"/>
      </w:pPr>
      <w:r>
        <w:t>O configureStore já inclui suporte a thunk por padrão. Por isso não instalamos redux-thunk separadamente.</w:t>
      </w:r>
    </w:p>
    <w:p w14:paraId="0D4456D3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6. todosSlice.js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65D7516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38F4F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{ createSlice } from '@reduxjs/toolkit';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const initialState =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list: [],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loading: false,</w:t>
            </w:r>
            <w:r>
              <w:br/>
            </w:r>
            <w:r>
              <w:rPr>
                <w:rFonts w:ascii="Consolas" w:hAnsi="Consolas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const todosSlice = createSlice({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name: 'todos',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initialState,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reducers: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addTodo: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state.list.push(action.payload);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removeTodo: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state.list = state.list.filter(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(todo) =&gt; todo.id !== action.payload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setTodos: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state.list = action.payload;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setLoading: (state, action)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state.loading = action.payload;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sz w:val="17"/>
              </w:rPr>
              <w:t>});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const {</w:t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addTodo,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removeTodo,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setTodos,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setLoading,</w:t>
            </w:r>
            <w:r>
              <w:br/>
            </w:r>
            <w:r>
              <w:rPr>
                <w:rFonts w:ascii="Consolas" w:hAnsi="Consolas"/>
                <w:sz w:val="17"/>
              </w:rPr>
              <w:t>} = todosSlice.actions;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const carregarTarefas = () =&gt; async (dispatch) =&gt;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dispatch(setLoading(true));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await new Promise((resolve) =&gt;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setTimeout(resolve, 1000)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dispatch(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setTodos([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id: 1,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title: 'Revisar Mobile-First',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status: 'pendente',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id: 2,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title: 'Estudar Redux',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status: 'pendente',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},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])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dispatch(setLoading(false));</w:t>
            </w:r>
            <w:r>
              <w:br/>
            </w:r>
            <w:r>
              <w:rPr>
                <w:rFonts w:ascii="Consolas" w:hAnsi="Consolas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todosSlice.reducer;</w:t>
            </w:r>
          </w:p>
        </w:tc>
      </w:tr>
    </w:tbl>
    <w:p w14:paraId="1A6186FD" w14:textId="77777777" w:rsidR="001A5643" w:rsidRDefault="001A5643">
      <w:pPr>
        <w:spacing w:after="20"/>
      </w:pPr>
    </w:p>
    <w:p w14:paraId="2A846204" w14:textId="77777777" w:rsidR="001A5643" w:rsidRDefault="00000000">
      <w:pPr>
        <w:spacing w:after="100" w:line="259" w:lineRule="auto"/>
      </w:pPr>
      <w:r>
        <w:t>O thunk carregarTarefas liga o loading, espera 1 segundo, carrega duas tarefas e desliga o loading. A sequência é curta e visualmente fácil de testar.</w:t>
      </w:r>
    </w:p>
    <w:p w14:paraId="33B0FF95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7. TodoList.jsx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3047A9C5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9BF96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{ useState } from 'react';</w:t>
            </w:r>
            <w:r>
              <w:br/>
            </w:r>
            <w:r>
              <w:rPr>
                <w:rFonts w:ascii="Consolas" w:hAnsi="Consolas"/>
                <w:sz w:val="17"/>
              </w:rPr>
              <w:t>import { useDispatch, useSelector } from 'react-redux';</w:t>
            </w:r>
            <w:r>
              <w:br/>
            </w:r>
            <w:r>
              <w:rPr>
                <w:rFonts w:ascii="Consolas" w:hAnsi="Consolas"/>
                <w:sz w:val="17"/>
              </w:rPr>
              <w:t>import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addTodo,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carregarTarefas,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removeTodo,</w:t>
            </w:r>
            <w:r>
              <w:br/>
            </w:r>
            <w:r>
              <w:rPr>
                <w:rFonts w:ascii="Consolas" w:hAnsi="Consolas"/>
                <w:sz w:val="17"/>
              </w:rPr>
              <w:t>} from './todosSlice.js';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function TodoList()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const [input, setInput] = useState('');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const dispatch = useDispatch();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const { list, loading } = useSelector(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(state) =&gt; state.todos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function handleAddTodo()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const title = input.trim();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if (!title) return;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dispatch(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addTodo({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id: Date.now(),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title,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status: 'pendente',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})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);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setInput('');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&lt;main&gt;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&lt;h1&gt;Lista de Tarefas&lt;/h1&gt;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&lt;input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value={input}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onChange={(event) =&gt;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setInput(event.target.value)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placeholder="Digite uma tarefa"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/&gt;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&lt;button onClick={handleAddTodo}&gt;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Adicionar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&lt;/button&gt;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&lt;button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onClick={() =&gt; dispatch(carregarTarefas())}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disabled={loading}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{loading ? 'Carregando...' : 'Carregar tarefas'}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&lt;/button&gt;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{list.length === 0 ?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&lt;p&gt;Nenhuma tarefa cadastrada.&lt;/p&gt;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) :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&lt;ul&gt;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{list.map((todo) =&gt; 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&lt;li key={todo.id}&gt;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{todo.title} - {todo.status}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&lt;button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onClick={() =&gt;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  dispatch(removeTodo(todo.id))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  Remover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  &lt;/button&gt;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 &lt;/li&gt;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))}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&lt;/ul&gt;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)}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&lt;/main&gt;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4848C0F5" w14:textId="77777777" w:rsidR="001A5643" w:rsidRDefault="001A5643">
      <w:pPr>
        <w:spacing w:after="20"/>
      </w:pPr>
    </w:p>
    <w:p w14:paraId="2A1F6167" w14:textId="77777777" w:rsidR="001A5643" w:rsidRDefault="00000000">
      <w:pPr>
        <w:spacing w:after="100" w:line="259" w:lineRule="auto"/>
      </w:pPr>
      <w:r>
        <w:t>Teste três ações: adicionar, remover e carregar. O botão de carregamento fica desabilitado durante a espera para evitar cliques repetidos.</w:t>
      </w:r>
    </w:p>
    <w:p w14:paraId="10E88390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lastRenderedPageBreak/>
        <w:t>8. App.jsx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3ADBCCA2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BE84E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TodoList from './TodoList.jsx';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function App()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return &lt;TodoList /&gt;;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1D462398" w14:textId="77777777" w:rsidR="001A5643" w:rsidRDefault="001A5643">
      <w:pPr>
        <w:spacing w:after="20"/>
      </w:pPr>
    </w:p>
    <w:p w14:paraId="26D02F4C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9. main.jsx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48FCBF21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34F7A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import React from 'react';</w:t>
            </w:r>
            <w:r>
              <w:br/>
            </w:r>
            <w:r>
              <w:rPr>
                <w:rFonts w:ascii="Consolas" w:hAnsi="Consolas"/>
                <w:sz w:val="17"/>
              </w:rPr>
              <w:t>import ReactDOM from 'react-dom/client';</w:t>
            </w:r>
            <w:r>
              <w:br/>
            </w:r>
            <w:r>
              <w:rPr>
                <w:rFonts w:ascii="Consolas" w:hAnsi="Consolas"/>
                <w:sz w:val="17"/>
              </w:rPr>
              <w:t>import { Provider } from 'react-redux';</w:t>
            </w:r>
            <w:r>
              <w:br/>
            </w:r>
            <w:r>
              <w:rPr>
                <w:rFonts w:ascii="Consolas" w:hAnsi="Consolas"/>
                <w:sz w:val="17"/>
              </w:rPr>
              <w:t>import App from './App.jsx';</w:t>
            </w:r>
            <w:r>
              <w:br/>
            </w:r>
            <w:r>
              <w:rPr>
                <w:rFonts w:ascii="Consolas" w:hAnsi="Consolas"/>
                <w:sz w:val="17"/>
              </w:rPr>
              <w:t>import { store } from './store.js';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ReactDOM.createRoot(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document.getElementById('root')</w:t>
            </w:r>
            <w:r>
              <w:br/>
            </w:r>
            <w:r>
              <w:rPr>
                <w:rFonts w:ascii="Consolas" w:hAnsi="Consolas"/>
                <w:sz w:val="17"/>
              </w:rPr>
              <w:t>).render(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&lt;React.StrictMode&gt;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&lt;Provider store={store}&gt;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&lt;App /&gt;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&lt;/Provider&gt;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&lt;/React.StrictMode&gt;</w:t>
            </w:r>
            <w:r>
              <w:br/>
            </w: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 w14:paraId="233D3D97" w14:textId="77777777" w:rsidR="001A5643" w:rsidRDefault="001A5643">
      <w:pPr>
        <w:spacing w:after="20"/>
      </w:pPr>
    </w:p>
    <w:p w14:paraId="7F709335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10. Teste obrigatório — faça exatamente nesta ordem</w:t>
      </w:r>
    </w:p>
    <w:p w14:paraId="1CCC51CA" w14:textId="77777777" w:rsidR="001A5643" w:rsidRDefault="00000000">
      <w:pPr>
        <w:spacing w:after="40"/>
        <w:ind w:left="283" w:hanging="142"/>
      </w:pPr>
      <w:r>
        <w:rPr>
          <w:sz w:val="20"/>
        </w:rPr>
        <w:t>• Abra a aplicação e confirme a mensagem “Nenhuma tarefa cadastrada.”</w:t>
      </w:r>
    </w:p>
    <w:p w14:paraId="656A7DD5" w14:textId="77777777" w:rsidR="001A5643" w:rsidRDefault="00000000">
      <w:pPr>
        <w:spacing w:after="40"/>
        <w:ind w:left="283" w:hanging="142"/>
      </w:pPr>
      <w:r>
        <w:rPr>
          <w:sz w:val="20"/>
        </w:rPr>
        <w:t>• Digite “Finalizar atividade” e clique em Adicionar. A tarefa deve aparecer.</w:t>
      </w:r>
    </w:p>
    <w:p w14:paraId="416A5136" w14:textId="77777777" w:rsidR="001A5643" w:rsidRDefault="00000000">
      <w:pPr>
        <w:spacing w:after="40"/>
        <w:ind w:left="283" w:hanging="142"/>
      </w:pPr>
      <w:r>
        <w:rPr>
          <w:sz w:val="20"/>
        </w:rPr>
        <w:t>• Clique em Remover nessa tarefa. A lista deve voltar a ficar vazia.</w:t>
      </w:r>
    </w:p>
    <w:p w14:paraId="26BA4F9F" w14:textId="77777777" w:rsidR="001A5643" w:rsidRDefault="00000000">
      <w:pPr>
        <w:spacing w:after="40"/>
        <w:ind w:left="283" w:hanging="142"/>
      </w:pPr>
      <w:r>
        <w:rPr>
          <w:sz w:val="20"/>
        </w:rPr>
        <w:t>• Clique em Carregar tarefas. O botão deve mostrar “Carregando...” por aproximadamente 1 segundo.</w:t>
      </w:r>
    </w:p>
    <w:p w14:paraId="548D59C8" w14:textId="77777777" w:rsidR="001A5643" w:rsidRDefault="00000000">
      <w:pPr>
        <w:spacing w:after="40"/>
        <w:ind w:left="283" w:hanging="142"/>
      </w:pPr>
      <w:r>
        <w:rPr>
          <w:sz w:val="20"/>
        </w:rPr>
        <w:t>• Ao final, devem aparecer “Revisar Mobile-First” e “Estudar Redux”.</w:t>
      </w:r>
    </w:p>
    <w:p w14:paraId="4DBA3163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11. Extensão opcional — Saga</w:t>
      </w:r>
    </w:p>
    <w:p w14:paraId="7B0573BC" w14:textId="77777777" w:rsidR="001A5643" w:rsidRDefault="00000000">
      <w:pPr>
        <w:spacing w:after="100" w:line="259" w:lineRule="auto"/>
      </w:pPr>
      <w:r>
        <w:t>Somente se a turma terminar o núcleo obrigatório. A Saga não vale como requisito para o funcionamento principal.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7EB193EB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35EC29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// EXTENSÃO OPCIONAL - não necessária para a atividade principal</w:t>
            </w:r>
            <w:r>
              <w:br/>
            </w:r>
            <w:r>
              <w:rPr>
                <w:rFonts w:ascii="Consolas" w:hAnsi="Consolas"/>
                <w:sz w:val="17"/>
              </w:rPr>
              <w:t>// Instalação: npm install redux-saga@1.5.1</w:t>
            </w:r>
            <w:r>
              <w:br/>
            </w:r>
            <w:r>
              <w:rPr>
                <w:rFonts w:ascii="Consolas" w:hAnsi="Consolas"/>
                <w:sz w:val="17"/>
              </w:rPr>
              <w:t>// Depois, configure o middleware conforme orientação do professor.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import { takeEvery } from 'redux-saga/effects';</w:t>
            </w:r>
            <w:r>
              <w:br/>
            </w:r>
            <w:r>
              <w:rPr>
                <w:rFonts w:ascii="Consolas" w:hAnsi="Consolas"/>
                <w:sz w:val="17"/>
              </w:rPr>
              <w:t>import { addTodo } from './todosSlice.js';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function* registrarTarefa(action)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console.log(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'Tarefa adicionada:',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action.payload.title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>export default function* watchAddTodo() {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yield takeEvery(addTodo.type, registrarTarefa);</w:t>
            </w:r>
            <w: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 w14:paraId="7D8492F5" w14:textId="77777777" w:rsidR="001A5643" w:rsidRDefault="001A5643">
      <w:pPr>
        <w:spacing w:after="20"/>
      </w:pPr>
    </w:p>
    <w:p w14:paraId="6206B31E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12. Evidências</w:t>
      </w:r>
    </w:p>
    <w:p w14:paraId="36127851" w14:textId="77777777" w:rsidR="001A5643" w:rsidRDefault="00000000">
      <w:pPr>
        <w:spacing w:after="100" w:line="259" w:lineRule="auto"/>
      </w:pPr>
      <w:r>
        <w:t>EVIDÊNCIA 3 — aplicação com uma tarefa adicionada.</w:t>
      </w:r>
    </w:p>
    <w:p w14:paraId="7E1B9A84" w14:textId="2A424E7D" w:rsidR="00290D40" w:rsidRDefault="00290D40">
      <w:pPr>
        <w:spacing w:after="100" w:line="259" w:lineRule="auto"/>
        <w:rPr>
          <w:sz w:val="17"/>
        </w:rPr>
      </w:pPr>
      <w:r w:rsidRPr="00290D40">
        <w:rPr>
          <w:sz w:val="17"/>
        </w:rPr>
        <w:drawing>
          <wp:inline distT="0" distB="0" distL="0" distR="0" wp14:anchorId="4CC9D3CC" wp14:editId="5D85F1B0">
            <wp:extent cx="6404610" cy="2929890"/>
            <wp:effectExtent l="0" t="0" r="0" b="3810"/>
            <wp:docPr id="945614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4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53E7" w14:textId="722B319F" w:rsidR="001A5643" w:rsidRDefault="00000000">
      <w:pPr>
        <w:spacing w:after="100" w:line="259" w:lineRule="auto"/>
      </w:pPr>
      <w:r>
        <w:t>EVIDÊNCIA 4 — aplicação após “Carregar tarefas”.</w:t>
      </w:r>
    </w:p>
    <w:p w14:paraId="6C7E8060" w14:textId="135896B5" w:rsidR="00290D40" w:rsidRDefault="00290D40">
      <w:pPr>
        <w:spacing w:after="100" w:line="259" w:lineRule="auto"/>
      </w:pPr>
      <w:r w:rsidRPr="00290D40">
        <w:drawing>
          <wp:inline distT="0" distB="0" distL="0" distR="0" wp14:anchorId="489A502E" wp14:editId="236893AE">
            <wp:extent cx="6404610" cy="2917825"/>
            <wp:effectExtent l="0" t="0" r="0" b="0"/>
            <wp:docPr id="959384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4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22F6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13. Versionamento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6165172F" w14:textId="77777777">
        <w:trPr>
          <w:jc w:val="center"/>
        </w:trPr>
        <w:tc>
          <w:tcPr>
            <w:tcW w:w="10086" w:type="dxa"/>
            <w:shd w:val="clear" w:color="auto" w:fill="F2F2F2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3E7EB" w14:textId="77777777" w:rsidR="001A5643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add .</w:t>
            </w:r>
            <w:r>
              <w:br/>
            </w:r>
            <w:r>
              <w:rPr>
                <w:rFonts w:ascii="Consolas" w:hAnsi="Consolas"/>
                <w:sz w:val="17"/>
              </w:rPr>
              <w:t>git commit -m "Aula 3 - Redux funcionando"</w:t>
            </w:r>
            <w:r>
              <w:br/>
            </w:r>
            <w:r>
              <w:rPr>
                <w:rFonts w:ascii="Consolas" w:hAnsi="Consolas"/>
                <w:sz w:val="17"/>
              </w:rPr>
              <w:t>git push</w:t>
            </w:r>
          </w:p>
        </w:tc>
      </w:tr>
    </w:tbl>
    <w:p w14:paraId="7E3746BA" w14:textId="77777777" w:rsidR="001A5643" w:rsidRDefault="001A5643">
      <w:pPr>
        <w:spacing w:after="20"/>
      </w:pPr>
    </w:p>
    <w:p w14:paraId="29A159EA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14. Checklist de execução</w:t>
      </w:r>
    </w:p>
    <w:p w14:paraId="2E0321BA" w14:textId="77777777" w:rsidR="001A5643" w:rsidRDefault="00000000">
      <w:pPr>
        <w:spacing w:after="40" w:line="259" w:lineRule="auto"/>
      </w:pPr>
      <w:r>
        <w:t>☐ Node compatível ou Codespace aberto.</w:t>
      </w:r>
    </w:p>
    <w:p w14:paraId="4931AD7E" w14:textId="77777777" w:rsidR="001A5643" w:rsidRDefault="00000000">
      <w:pPr>
        <w:spacing w:after="40" w:line="259" w:lineRule="auto"/>
      </w:pPr>
      <w:r>
        <w:t>☐ npm install concluído sem erro.</w:t>
      </w:r>
    </w:p>
    <w:p w14:paraId="11D99B36" w14:textId="77777777" w:rsidR="001A5643" w:rsidRDefault="00000000">
      <w:pPr>
        <w:spacing w:after="40" w:line="259" w:lineRule="auto"/>
      </w:pPr>
      <w:r>
        <w:lastRenderedPageBreak/>
        <w:t>☐ npm run dev iniciou o Vite.</w:t>
      </w:r>
    </w:p>
    <w:p w14:paraId="64241153" w14:textId="77777777" w:rsidR="001A5643" w:rsidRDefault="00000000">
      <w:pPr>
        <w:spacing w:after="40" w:line="259" w:lineRule="auto"/>
      </w:pPr>
      <w:r>
        <w:t>☐ Aplicação abriu no navegador.</w:t>
      </w:r>
    </w:p>
    <w:p w14:paraId="56B98B85" w14:textId="77777777" w:rsidR="001A5643" w:rsidRDefault="00000000">
      <w:pPr>
        <w:spacing w:after="40" w:line="259" w:lineRule="auto"/>
      </w:pPr>
      <w:r>
        <w:t>☐ Adicionar funciona.</w:t>
      </w:r>
    </w:p>
    <w:p w14:paraId="272A5C83" w14:textId="77777777" w:rsidR="001A5643" w:rsidRDefault="00000000">
      <w:pPr>
        <w:spacing w:after="40" w:line="259" w:lineRule="auto"/>
      </w:pPr>
      <w:r>
        <w:t>☐ Remover funciona.</w:t>
      </w:r>
    </w:p>
    <w:p w14:paraId="1F2BD659" w14:textId="77777777" w:rsidR="001A5643" w:rsidRDefault="00000000">
      <w:pPr>
        <w:spacing w:after="40" w:line="259" w:lineRule="auto"/>
      </w:pPr>
      <w:r>
        <w:t>☐ Carregar tarefas funciona.</w:t>
      </w:r>
    </w:p>
    <w:p w14:paraId="6FCAD61E" w14:textId="77777777" w:rsidR="001A5643" w:rsidRDefault="00000000">
      <w:pPr>
        <w:spacing w:after="40" w:line="259" w:lineRule="auto"/>
      </w:pPr>
      <w:r>
        <w:t>☐ O estado de loading aparece.</w:t>
      </w:r>
    </w:p>
    <w:p w14:paraId="5385292B" w14:textId="77777777" w:rsidR="001A5643" w:rsidRDefault="00000000">
      <w:pPr>
        <w:spacing w:after="40" w:line="259" w:lineRule="auto"/>
      </w:pPr>
      <w:r>
        <w:t>☐ Registrei as evidências.</w:t>
      </w:r>
    </w:p>
    <w:p w14:paraId="36894298" w14:textId="77777777" w:rsidR="001A5643" w:rsidRDefault="00000000">
      <w:pPr>
        <w:spacing w:after="40" w:line="259" w:lineRule="auto"/>
      </w:pPr>
      <w:r>
        <w:t>☐ Fiz commit e push.</w:t>
      </w:r>
    </w:p>
    <w:p w14:paraId="4ACC913E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15. Validação técnica desta versão</w:t>
      </w:r>
    </w:p>
    <w:p w14:paraId="24ECD111" w14:textId="77777777" w:rsidR="001A5643" w:rsidRDefault="00000000">
      <w:pPr>
        <w:spacing w:after="100" w:line="259" w:lineRule="auto"/>
      </w:pPr>
      <w:r>
        <w:t>Foram refeitos os testes do núcleo usado nas duas versões:</w:t>
      </w:r>
    </w:p>
    <w:p w14:paraId="2C1D2EFA" w14:textId="77777777" w:rsidR="001A5643" w:rsidRDefault="00000000">
      <w:pPr>
        <w:spacing w:after="40"/>
        <w:ind w:left="283" w:hanging="142"/>
      </w:pPr>
      <w:r>
        <w:rPr>
          <w:sz w:val="20"/>
        </w:rPr>
        <w:t>• package.json e devcontainer.json passaram por validação JSON.</w:t>
      </w:r>
    </w:p>
    <w:p w14:paraId="769FF054" w14:textId="77777777" w:rsidR="001A5643" w:rsidRDefault="00000000">
      <w:pPr>
        <w:spacing w:after="40"/>
        <w:ind w:left="283" w:hanging="142"/>
      </w:pPr>
      <w:r>
        <w:rPr>
          <w:sz w:val="20"/>
        </w:rPr>
        <w:t>• store.js, todosSlice.js, TodoList.jsx, App.jsx e main.jsx passaram por transpilação de sintaxe JavaScript/JSX sem erros.</w:t>
      </w:r>
    </w:p>
    <w:p w14:paraId="70D3B99A" w14:textId="77777777" w:rsidR="001A5643" w:rsidRDefault="00000000">
      <w:pPr>
        <w:spacing w:after="40"/>
        <w:ind w:left="283" w:hanging="142"/>
      </w:pPr>
      <w:r>
        <w:rPr>
          <w:sz w:val="20"/>
        </w:rPr>
        <w:t>• O fluxo de estado foi executado em um runtime de teste: estado inicial → adicionar → remover → loading=true → carregar duas tarefas → loading=false.</w:t>
      </w:r>
    </w:p>
    <w:p w14:paraId="05844927" w14:textId="77777777" w:rsidR="001A5643" w:rsidRDefault="00000000">
      <w:pPr>
        <w:spacing w:after="40"/>
        <w:ind w:left="283" w:hanging="142"/>
      </w:pPr>
      <w:r>
        <w:rPr>
          <w:sz w:val="20"/>
        </w:rPr>
        <w:t>• As versões de React, React DOM, Redux Toolkit, React-Redux, Vite e plugin React foram fixadas para reduzir variação entre alunos.</w:t>
      </w:r>
    </w:p>
    <w:p w14:paraId="3EF7088D" w14:textId="77777777" w:rsidR="001A5643" w:rsidRDefault="00000000">
      <w:pPr>
        <w:spacing w:after="40"/>
        <w:ind w:left="283" w:hanging="142"/>
      </w:pPr>
      <w:r>
        <w:rPr>
          <w:sz w:val="20"/>
        </w:rPr>
        <w:t>• O caminho obrigatório não usa Redux-Saga, reduzindo instalação, middleware e pontos de falha.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4B80C33C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0FE995" w14:textId="77777777" w:rsidR="001A5643" w:rsidRDefault="00000000">
            <w:r>
              <w:rPr>
                <w:b/>
                <w:sz w:val="20"/>
              </w:rPr>
              <w:t>Limite real da validação</w:t>
            </w:r>
          </w:p>
        </w:tc>
      </w:tr>
      <w:tr w:rsidR="001A5643" w14:paraId="03006C8F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CEA0ED" w14:textId="77777777" w:rsidR="001A5643" w:rsidRDefault="00000000">
            <w:r>
              <w:rPr>
                <w:sz w:val="20"/>
              </w:rPr>
              <w:t>Neste ambiente a rede do npm não está disponível, então o download real dos pacotes não pôde ser repetido. Por isso, não é tecnicamente correto prometer 100% absoluto em qualquer laboratório. O roteiro foi reorganizado para minimizar os fatores externos: mesmas versões, mesmo starter e, no Codespaces, mesma versão de Node por devcontainer.</w:t>
            </w:r>
          </w:p>
        </w:tc>
      </w:tr>
    </w:tbl>
    <w:p w14:paraId="42514FDD" w14:textId="77777777" w:rsidR="001A5643" w:rsidRDefault="001A5643">
      <w:pPr>
        <w:spacing w:after="20"/>
      </w:pPr>
    </w:p>
    <w:p w14:paraId="4471A7AE" w14:textId="77777777" w:rsidR="001A5643" w:rsidRDefault="00000000">
      <w:r>
        <w:br w:type="page"/>
      </w:r>
    </w:p>
    <w:p w14:paraId="573A993F" w14:textId="77777777" w:rsidR="001A5643" w:rsidRDefault="00000000">
      <w:pPr>
        <w:keepNext/>
        <w:spacing w:before="180" w:after="80"/>
      </w:pPr>
      <w:r>
        <w:rPr>
          <w:b/>
          <w:color w:val="1F4E79"/>
          <w:sz w:val="30"/>
        </w:rPr>
        <w:lastRenderedPageBreak/>
        <w:t>PARTE 4 — ORIENTAÇÕES AO PROFESSOR</w:t>
      </w:r>
    </w:p>
    <w:p w14:paraId="7E15FA52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1. Estratégia recomendada para a turma</w:t>
      </w:r>
    </w:p>
    <w:p w14:paraId="2C312655" w14:textId="77777777" w:rsidR="001A5643" w:rsidRDefault="00000000">
      <w:pPr>
        <w:spacing w:after="100" w:line="259" w:lineRule="auto"/>
      </w:pPr>
      <w:r>
        <w:t>Para maior taxa de sucesso, prepare o starter antes da aula e não peça aos estudantes que criem o Vite do zero. O conteúdo pedagógico está na alteração e compreensão dos arquivos Redux, não na instalação do projeto.</w:t>
      </w:r>
    </w:p>
    <w:p w14:paraId="74985F2C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2. Diagnóstico rápido de erros</w:t>
      </w:r>
    </w:p>
    <w:p w14:paraId="14880217" w14:textId="77777777" w:rsidR="001A5643" w:rsidRDefault="00000000">
      <w:pPr>
        <w:spacing w:after="20" w:line="259" w:lineRule="auto"/>
      </w:pPr>
      <w:r>
        <w:rPr>
          <w:b/>
        </w:rPr>
        <w:t>npm install falhou</w:t>
      </w:r>
    </w:p>
    <w:p w14:paraId="40C4DD6F" w14:textId="77777777" w:rsidR="001A5643" w:rsidRDefault="00000000">
      <w:pPr>
        <w:spacing w:after="80" w:line="259" w:lineRule="auto"/>
      </w:pPr>
      <w:r>
        <w:t>Verifique internet. No Codespaces, recrie o Codespace se a instalação automática falhar. No local, migre o aluno para Codespaces.</w:t>
      </w:r>
    </w:p>
    <w:p w14:paraId="5B6FC430" w14:textId="77777777" w:rsidR="001A5643" w:rsidRDefault="00000000">
      <w:pPr>
        <w:spacing w:after="20" w:line="259" w:lineRule="auto"/>
      </w:pPr>
      <w:r>
        <w:rPr>
          <w:b/>
        </w:rPr>
        <w:t>Vite reclama da versão do Node</w:t>
      </w:r>
    </w:p>
    <w:p w14:paraId="69C64F9C" w14:textId="77777777" w:rsidR="001A5643" w:rsidRDefault="00000000">
      <w:pPr>
        <w:spacing w:after="80" w:line="259" w:lineRule="auto"/>
      </w:pPr>
      <w:r>
        <w:t>Use Node 22.12+; o devcontainer da versão Codespaces já padroniza Node 22.</w:t>
      </w:r>
    </w:p>
    <w:p w14:paraId="77E8FC45" w14:textId="77777777" w:rsidR="001A5643" w:rsidRDefault="00000000">
      <w:pPr>
        <w:spacing w:after="20" w:line="259" w:lineRule="auto"/>
      </w:pPr>
      <w:r>
        <w:rPr>
          <w:b/>
        </w:rPr>
        <w:t>Tela em branco</w:t>
      </w:r>
    </w:p>
    <w:p w14:paraId="4022D2C9" w14:textId="77777777" w:rsidR="001A5643" w:rsidRDefault="00000000">
      <w:pPr>
        <w:spacing w:after="80" w:line="259" w:lineRule="auto"/>
      </w:pPr>
      <w:r>
        <w:t>Abra o Console do navegador e confira imports, Provider e se o elemento #root existe no index.html.</w:t>
      </w:r>
    </w:p>
    <w:p w14:paraId="12FD3C45" w14:textId="77777777" w:rsidR="001A5643" w:rsidRDefault="00000000">
      <w:pPr>
        <w:spacing w:after="20" w:line="259" w:lineRule="auto"/>
      </w:pPr>
      <w:r>
        <w:rPr>
          <w:b/>
        </w:rPr>
        <w:t>useSelector retorna erro</w:t>
      </w:r>
    </w:p>
    <w:p w14:paraId="17FDCEFA" w14:textId="77777777" w:rsidR="001A5643" w:rsidRDefault="00000000">
      <w:pPr>
        <w:spacing w:after="80" w:line="259" w:lineRule="auto"/>
      </w:pPr>
      <w:r>
        <w:t>Confira se store.js registra o reducer como todos e se o selector usa state.todos.</w:t>
      </w:r>
    </w:p>
    <w:p w14:paraId="7EFA113A" w14:textId="77777777" w:rsidR="001A5643" w:rsidRDefault="00000000">
      <w:pPr>
        <w:spacing w:after="20" w:line="259" w:lineRule="auto"/>
      </w:pPr>
      <w:r>
        <w:rPr>
          <w:b/>
        </w:rPr>
        <w:t>Carregar não funciona</w:t>
      </w:r>
    </w:p>
    <w:p w14:paraId="5A73D80D" w14:textId="77777777" w:rsidR="001A5643" w:rsidRDefault="00000000">
      <w:pPr>
        <w:spacing w:after="80" w:line="259" w:lineRule="auto"/>
      </w:pPr>
      <w:r>
        <w:t>Confira se carregarTarefas foi importado e despachado com dispatch(carregarTarefas()).</w:t>
      </w:r>
    </w:p>
    <w:p w14:paraId="29345FD6" w14:textId="77777777" w:rsidR="001A5643" w:rsidRDefault="00000000">
      <w:pPr>
        <w:spacing w:after="20" w:line="259" w:lineRule="auto"/>
      </w:pPr>
      <w:r>
        <w:rPr>
          <w:b/>
        </w:rPr>
        <w:t>Aluno termina cedo</w:t>
      </w:r>
    </w:p>
    <w:p w14:paraId="594D6AE9" w14:textId="77777777" w:rsidR="001A5643" w:rsidRDefault="00000000">
      <w:pPr>
        <w:spacing w:after="80" w:line="259" w:lineRule="auto"/>
      </w:pPr>
      <w:r>
        <w:t>Só então apresente a extensão opcional com Redux-Saga.</w:t>
      </w:r>
    </w:p>
    <w:p w14:paraId="0A0B4224" w14:textId="77777777" w:rsidR="001A5643" w:rsidRDefault="00000000">
      <w:pPr>
        <w:keepNext/>
        <w:spacing w:before="120" w:after="80"/>
      </w:pPr>
      <w:r>
        <w:rPr>
          <w:b/>
          <w:color w:val="2F5496"/>
          <w:sz w:val="25"/>
        </w:rPr>
        <w:t>3. Regra para não perder a aula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1A5643" w14:paraId="12487294" w14:textId="77777777">
        <w:trPr>
          <w:jc w:val="center"/>
        </w:trPr>
        <w:tc>
          <w:tcPr>
            <w:tcW w:w="1008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F51C38" w14:textId="77777777" w:rsidR="001A5643" w:rsidRDefault="00000000">
            <w:r>
              <w:rPr>
                <w:b/>
                <w:sz w:val="20"/>
              </w:rPr>
              <w:t>Tempo máximo de infraestrutura</w:t>
            </w:r>
          </w:p>
        </w:tc>
      </w:tr>
      <w:tr w:rsidR="001A5643" w14:paraId="09F6D268" w14:textId="77777777">
        <w:trPr>
          <w:jc w:val="center"/>
        </w:trPr>
        <w:tc>
          <w:tcPr>
            <w:tcW w:w="10086" w:type="dxa"/>
            <w:shd w:val="clear" w:color="auto" w:fill="F7FBFE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605057" w14:textId="77777777" w:rsidR="001A5643" w:rsidRDefault="00000000">
            <w:r>
              <w:rPr>
                <w:sz w:val="20"/>
              </w:rPr>
              <w:t>Se um aluno ficar mais de 5 minutos preso em instalação/configuração, mova-o para o starter/Codespaces. Não transforme a aula de Redux em uma aula de correção de ambiente.</w:t>
            </w:r>
          </w:p>
        </w:tc>
      </w:tr>
    </w:tbl>
    <w:p w14:paraId="5CF2871E" w14:textId="77777777" w:rsidR="001A5643" w:rsidRDefault="001A5643">
      <w:pPr>
        <w:spacing w:after="20"/>
      </w:pPr>
    </w:p>
    <w:sectPr w:rsidR="001A5643" w:rsidSect="00034616">
      <w:footerReference w:type="default" r:id="rId12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2AAD" w14:textId="77777777" w:rsidR="00BE7641" w:rsidRDefault="00BE7641">
      <w:pPr>
        <w:spacing w:after="0" w:line="240" w:lineRule="auto"/>
      </w:pPr>
      <w:r>
        <w:separator/>
      </w:r>
    </w:p>
  </w:endnote>
  <w:endnote w:type="continuationSeparator" w:id="0">
    <w:p w14:paraId="3A0D1375" w14:textId="77777777" w:rsidR="00BE7641" w:rsidRDefault="00BE7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60F76" w14:textId="77777777" w:rsidR="001A5643" w:rsidRDefault="00000000">
    <w:pPr>
      <w:pStyle w:val="Rodap"/>
      <w:jc w:val="center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D84C2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76008" w14:textId="77777777" w:rsidR="00BE7641" w:rsidRDefault="00BE7641">
      <w:pPr>
        <w:spacing w:after="0" w:line="240" w:lineRule="auto"/>
      </w:pPr>
      <w:r>
        <w:separator/>
      </w:r>
    </w:p>
  </w:footnote>
  <w:footnote w:type="continuationSeparator" w:id="0">
    <w:p w14:paraId="34903BBB" w14:textId="77777777" w:rsidR="00BE7641" w:rsidRDefault="00BE7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265228">
    <w:abstractNumId w:val="8"/>
  </w:num>
  <w:num w:numId="2" w16cid:durableId="1567715379">
    <w:abstractNumId w:val="6"/>
  </w:num>
  <w:num w:numId="3" w16cid:durableId="796459155">
    <w:abstractNumId w:val="5"/>
  </w:num>
  <w:num w:numId="4" w16cid:durableId="79102529">
    <w:abstractNumId w:val="4"/>
  </w:num>
  <w:num w:numId="5" w16cid:durableId="280646027">
    <w:abstractNumId w:val="7"/>
  </w:num>
  <w:num w:numId="6" w16cid:durableId="733817844">
    <w:abstractNumId w:val="3"/>
  </w:num>
  <w:num w:numId="7" w16cid:durableId="817845690">
    <w:abstractNumId w:val="2"/>
  </w:num>
  <w:num w:numId="8" w16cid:durableId="360475411">
    <w:abstractNumId w:val="1"/>
  </w:num>
  <w:num w:numId="9" w16cid:durableId="98346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A51"/>
    <w:rsid w:val="000F1D56"/>
    <w:rsid w:val="0015074B"/>
    <w:rsid w:val="001A5643"/>
    <w:rsid w:val="00290D40"/>
    <w:rsid w:val="0029639D"/>
    <w:rsid w:val="00326F90"/>
    <w:rsid w:val="00AA1D8D"/>
    <w:rsid w:val="00B47730"/>
    <w:rsid w:val="00BE7641"/>
    <w:rsid w:val="00CB0664"/>
    <w:rsid w:val="00CC4457"/>
    <w:rsid w:val="00D84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8EBD2"/>
  <w14:defaultImageDpi w14:val="300"/>
  <w15:docId w15:val="{9CA8B343-C5E3-4953-980E-32F3FCFE5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C445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C44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19</Pages>
  <Words>3032</Words>
  <Characters>16373</Characters>
  <Application>Microsoft Office Word</Application>
  <DocSecurity>0</DocSecurity>
  <Lines>136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ALVES COSTA DIAS</cp:lastModifiedBy>
  <cp:revision>3</cp:revision>
  <dcterms:created xsi:type="dcterms:W3CDTF">2013-12-23T23:15:00Z</dcterms:created>
  <dcterms:modified xsi:type="dcterms:W3CDTF">2026-08-31T11:57:00Z</dcterms:modified>
  <cp:category/>
</cp:coreProperties>
</file>